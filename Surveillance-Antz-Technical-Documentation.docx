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68"/>
        </w:rPr>
        <w:t>SURVEILLANCE-ANTZ</w:t>
      </w:r>
    </w:p>
    <w:p>
      <w:pPr>
        <w:jc w:val="center"/>
      </w:pPr>
      <w:r>
        <w:rPr>
          <w:color w:val="1B1B1B"/>
          <w:sz w:val="28"/>
        </w:rPr>
        <w:t>Project RUNG01 — Multi-Camera Re-Identification &amp; Attendance System</w:t>
      </w:r>
    </w:p>
    <w:p>
      <w:pPr>
        <w:jc w:val="center"/>
      </w:pPr>
      <w:r>
        <w:rPr>
          <w:i/>
          <w:color w:val="555555"/>
          <w:sz w:val="26"/>
        </w:rPr>
        <w:t>Complete Technical Documentation</w:t>
      </w:r>
    </w:p>
    <w:p/>
    <w:p>
      <w:pPr>
        <w:jc w:val="center"/>
      </w:pPr>
      <w:r>
        <w:rPr>
          <w:i/>
        </w:rPr>
        <w:t>Every program, the pipeline, data flow, models, frontend, storage — file by file.</w:t>
        <w:br/>
      </w:r>
      <w:r>
        <w:rPr>
          <w:sz w:val="20"/>
        </w:rPr>
        <w:t>Generated 2026-07-15 · Branch live-integration-gpu</w:t>
        <w:br/>
      </w:r>
      <w:r>
        <w:rPr>
          <w:sz w:val="20"/>
        </w:rPr>
        <w:t>Reflects the actual on-disk state of the repository at time of writing.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t>1. Executive Summary &amp; What the System Does</w:t>
      </w:r>
    </w:p>
    <w:p>
      <w:r>
        <w:t>2. High-Level Architecture (the three parts)</w:t>
      </w:r>
    </w:p>
    <w:p>
      <w:r>
        <w:t>3. Life of One Detection (end-to-end data flow)</w:t>
      </w:r>
    </w:p>
    <w:p>
      <w:r>
        <w:t>4. Technology Stack &amp; Runtime Environment</w:t>
      </w:r>
    </w:p>
    <w:p>
      <w:r>
        <w:t>5. The Models (what ML runs, where, and why)</w:t>
      </w:r>
    </w:p>
    <w:p>
      <w:r>
        <w:t>6. Part 1 — Perception Pipeline (surveillance_AI)</w:t>
      </w:r>
    </w:p>
    <w:p>
      <w:r>
        <w:t>7. Part 1 — Identity Subsystem (feature_id)</w:t>
      </w:r>
    </w:p>
    <w:p>
      <w:r>
        <w:t>8. Part 2 — The Brain: Database &amp; Storage Layer</w:t>
      </w:r>
    </w:p>
    <w:p>
      <w:r>
        <w:t>9. Part 2 — The Brain: Repositories</w:t>
      </w:r>
    </w:p>
    <w:p>
      <w:r>
        <w:t>10. Part 2 — The Brain: Services (business logic)</w:t>
      </w:r>
    </w:p>
    <w:p>
      <w:r>
        <w:t>11. Part 2 — The Brain: API Surface (every endpoint)</w:t>
      </w:r>
    </w:p>
    <w:p>
      <w:r>
        <w:t>12. Part 2 — Configuration, Workers, Migrations, Deploy</w:t>
      </w:r>
    </w:p>
    <w:p>
      <w:r>
        <w:t>13. Part 3 — The Sentinel UI (frontend)</w:t>
      </w:r>
    </w:p>
    <w:p>
      <w:r>
        <w:t>14. Camera Configuration Registry</w:t>
      </w:r>
    </w:p>
    <w:p>
      <w:r>
        <w:t>15. Developer Tools &amp; Evaluation Harness</w:t>
      </w:r>
    </w:p>
    <w:p>
      <w:r>
        <w:t>16. JSON Contracts Between Parts</w:t>
      </w:r>
    </w:p>
    <w:p>
      <w:r>
        <w:t>17. Consolidated Storage Model</w:t>
      </w:r>
    </w:p>
    <w:p>
      <w:r>
        <w:t>18. Orchestration &amp; Run Scripts</w:t>
      </w:r>
    </w:p>
    <w:p>
      <w:r>
        <w:t>19. Known Issues, Incomplete Refactor &amp; Version Drift</w:t>
      </w:r>
    </w:p>
    <w:p>
      <w:r>
        <w:t>20. Appendix — Complete File Index</w:t>
      </w:r>
    </w:p>
    <w:p>
      <w:r>
        <w:br w:type="page"/>
      </w:r>
    </w:p>
    <w:p>
      <w:pPr>
        <w:pStyle w:val="Heading1"/>
      </w:pPr>
      <w:r>
        <w:t>1. Executive Summary &amp; What the System Does</w:t>
      </w:r>
    </w:p>
    <w:p>
      <w:r/>
      <w:r>
        <w:rPr>
          <w:b/>
        </w:rPr>
        <w:t>Surveillance-Antz</w:t>
      </w:r>
      <w:r>
        <w:t xml:space="preserve"> (internal codename *Project RUNG01*) is a real-time, multi-camera person re-identification and attendance system for a physical facility (gates, pathways, building fronts). It watches RTSP CCTV feeds, detects every person, decides </w:t>
      </w:r>
      <w:r>
        <w:rPr>
          <w:b/>
        </w:rPr>
        <w:t>who</w:t>
      </w:r>
      <w:r>
        <w:t xml:space="preserve"> each person is — an enrolled </w:t>
      </w:r>
      <w:r>
        <w:rPr>
          <w:b/>
        </w:rPr>
        <w:t>Employee</w:t>
      </w:r>
      <w:r>
        <w:t xml:space="preserve">, a recurring </w:t>
      </w:r>
      <w:r>
        <w:rPr>
          <w:b/>
        </w:rPr>
        <w:t>Visitor</w:t>
      </w:r>
      <w:r>
        <w:t>, or an as-yet-</w:t>
      </w:r>
      <w:r>
        <w:rPr>
          <w:b/>
        </w:rPr>
        <w:t>Unknown</w:t>
      </w:r>
      <w:r>
        <w:t xml:space="preserve"> individual — logs every sighting with photographic evidence, tracks who is currently inside, and presents all of this on a live operator dashboard.</w:t>
      </w:r>
    </w:p>
    <w:p>
      <w:r>
        <w:t xml:space="preserve">The system is deliberately split into </w:t>
      </w:r>
      <w:r>
        <w:rPr>
          <w:b/>
        </w:rPr>
        <w:t>three independently-runnable parts</w:t>
      </w:r>
      <w:r>
        <w:t xml:space="preserve"> plus a shared camera-configuration package, so three sub-teams can develop in parallel against fixed JSON contracts:</w:t>
      </w:r>
    </w:p>
    <w:p>
      <w:pPr>
        <w:pStyle w:val="ListBullet"/>
      </w:pPr>
      <w:r/>
      <w:r>
        <w:rPr>
          <w:b/>
        </w:rPr>
        <w:t>Part 1 — Perception</w:t>
      </w:r>
      <w:r>
        <w:t xml:space="preserve"> (</w:t>
      </w:r>
      <w:r>
        <w:rPr>
          <w:rFonts w:ascii="Consolas" w:hAnsi="Consolas"/>
          <w:color w:val="A03030"/>
          <w:sz w:val="19"/>
        </w:rPr>
        <w:t>surveillance_AI/</w:t>
      </w:r>
      <w:r>
        <w:t>): the GPU 'producer'. Decodes camera streams, detects people (RT-DETR), tracks them (Oc-SORT), extracts face (AdaFace) and body (OSNet) embeddings, and POSTs detection events to the Brain. Also writes annotated preview frames for the live grid.</w:t>
      </w:r>
    </w:p>
    <w:p>
      <w:pPr>
        <w:pStyle w:val="ListBullet"/>
      </w:pPr>
      <w:r/>
      <w:r>
        <w:rPr>
          <w:b/>
        </w:rPr>
        <w:t>Part 2 — The Brain</w:t>
      </w:r>
      <w:r>
        <w:t xml:space="preserve"> (</w:t>
      </w:r>
      <w:r>
        <w:rPr>
          <w:rFonts w:ascii="Consolas" w:hAnsi="Consolas"/>
          <w:color w:val="A03030"/>
          <w:sz w:val="19"/>
        </w:rPr>
        <w:t>surveillance_brain/</w:t>
      </w:r>
      <w:r>
        <w:t>): a FastAPI service. Receives detections, resolves identity against a vector gallery (Qdrant), maintains presence sessions, stores the sighting ledger (PostgreSQL), and serves the REST + WebSocket API.</w:t>
      </w:r>
    </w:p>
    <w:p>
      <w:pPr>
        <w:pStyle w:val="ListBullet"/>
      </w:pPr>
      <w:r/>
      <w:r>
        <w:rPr>
          <w:b/>
        </w:rPr>
        <w:t>Part 3 — The Sentinel UI</w:t>
      </w:r>
      <w:r>
        <w:t xml:space="preserve"> (</w:t>
      </w:r>
      <w:r>
        <w:rPr>
          <w:rFonts w:ascii="Consolas" w:hAnsi="Consolas"/>
          <w:color w:val="A03030"/>
          <w:sz w:val="19"/>
        </w:rPr>
        <w:t>surveillance_UI/</w:t>
      </w:r>
      <w:r>
        <w:t>): a vanilla-JS single-page dashboard served by a small Python bridge. Shows the live camera grid, the sighting log, per-person reports, records, and admin tools.</w:t>
      </w:r>
    </w:p>
    <w:p>
      <w:pPr>
        <w:pStyle w:val="ListBullet"/>
      </w:pPr>
      <w:r/>
      <w:r>
        <w:rPr>
          <w:b/>
        </w:rPr>
        <w:t>Camera config</w:t>
      </w:r>
      <w:r>
        <w:t xml:space="preserve"> (</w:t>
      </w:r>
      <w:r>
        <w:rPr>
          <w:rFonts w:ascii="Consolas" w:hAnsi="Consolas"/>
          <w:color w:val="A03030"/>
          <w:sz w:val="19"/>
        </w:rPr>
        <w:t>surveillance_Camera_config/</w:t>
      </w:r>
      <w:r>
        <w:t>): one shared registry both Part 1 and the Brain read, so camera UIDs, zones and exit-flags always agree. Credentials live in a separate gitignored file.</w:t>
      </w:r>
    </w:p>
    <w:p>
      <w:r>
        <w:t xml:space="preserve">A guiding design principle across the whole system is </w:t>
      </w:r>
      <w:r>
        <w:rPr>
          <w:b/>
        </w:rPr>
        <w:t>precision-first identity with graceful degradation</w:t>
      </w:r>
      <w:r>
        <w:t>: a person is only promoted from Unknown to a real identity when the evidence is strong, and every component fails safe (the UI falls back to mock data if the Brain is down; the dedup guard fails open; models load offline-first).</w:t>
      </w:r>
    </w:p>
    <w:p>
      <w:pPr>
        <w:pStyle w:val="Heading1"/>
      </w:pPr>
      <w:r>
        <w:t>2. High-Level Architecture (the three parts)</w:t>
      </w:r>
    </w:p>
    <w:p>
      <w:r>
        <w:t xml:space="preserve">The three parts run as separate OS processes and communicate only over HTTP/WebSocket and a shared filesystem. PostgreSQL and Redis are host services; Qdrant runs </w:t>
      </w:r>
      <w:r>
        <w:rPr>
          <w:b/>
        </w:rPr>
        <w:t>embedded in-process</w:t>
      </w:r>
      <w:r>
        <w:t xml:space="preserve"> inside the Brain in the native deployment.</w:t>
      </w:r>
    </w:p>
    <w:p>
      <w:pPr>
        <w:ind w:left="288"/>
        <w:shd w:val="clear" w:fill="F2F2F2"/>
      </w:pPr>
      <w:r>
        <w:rPr>
          <w:rFonts w:ascii="Consolas" w:hAnsi="Consolas"/>
          <w:color w:val="1A1A1A"/>
          <w:sz w:val="18"/>
        </w:rPr>
        <w:t xml:space="preserve">            RTSP cameras (2560x1440 / 1920x1080 HEVC)</w:t>
        <w:br/>
        <w:t xml:space="preserve">                         |</w:t>
        <w:br/>
        <w:t xml:space="preserve">                         v</w:t>
        <w:br/>
        <w:t xml:space="preserve">   +--------------------------------------------------+</w:t>
        <w:br/>
        <w:t xml:space="preserve">   |  PART 1  Perception  (surveillance_AI, GPU)      |</w:t>
        <w:br/>
        <w:t xml:space="preserve">   |  NVDEC decode -&gt; RT-DETR detect -&gt; OcSort track  |</w:t>
        <w:br/>
        <w:t xml:space="preserve">   |  -&gt; AdaFace(face)+OSNet(body) embed              |</w:t>
        <w:br/>
        <w:t xml:space="preserve">   +--------------------------------------------------+</w:t>
        <w:br/>
        <w:t xml:space="preserve">       |  (a) annotated JPEG            |  (b) HTTP POST /events</w:t>
        <w:br/>
        <w:t xml:space="preserve">       |      -&gt; /dev/shm/sentinel      |      (embeddings + snapshot path)</w:t>
        <w:br/>
        <w:t xml:space="preserve">       v                                v</w:t>
        <w:br/>
        <w:t xml:space="preserve">   +----------------------+   +----------------------------------+</w:t>
        <w:br/>
        <w:t xml:space="preserve">   | PART 3 UI bridge     |   | PART 2  Brain (FastAPI :8000)    |</w:t>
        <w:br/>
        <w:t xml:space="preserve">   | server.py  :8080     |   |  identity_resolver (Qdrant NN)   |</w:t>
        <w:br/>
        <w:t xml:space="preserve">   | serves SPA + MJPEG/  |   |  presence sessions (Redis+PG)    |</w:t>
        <w:br/>
        <w:t xml:space="preserve">   | snapshot + /storage  |   |  sighting ledger (PostgreSQL)    |</w:t>
        <w:br/>
        <w:t xml:space="preserve">   +----------------------+   +----------------------------------+</w:t>
        <w:br/>
        <w:t xml:space="preserve">       ^   ^                       ^        |</w:t>
        <w:br/>
        <w:t xml:space="preserve">       |   | GET /snapshot,/storage|        | WS /live, GET /events,</w:t>
        <w:br/>
        <w:t xml:space="preserve">       |   +-----------------------+        | /person, /employees ...</w:t>
        <w:br/>
        <w:t xml:space="preserve">       |                                    v</w:t>
        <w:br/>
        <w:t xml:space="preserve">   +--------------------------------------------------+</w:t>
        <w:br/>
        <w:t xml:space="preserve">   |  Browser  (Sentinel SPA: index.html+app.js+api.js)|</w:t>
        <w:br/>
        <w:t xml:space="preserve">   |  live grid, log, report, records, admin           |</w:t>
        <w:br/>
        <w:t xml:space="preserve">   +--------------------------------------------------+</w:t>
        <w:br/>
      </w:r>
    </w:p>
    <w:p>
      <w:r/>
      <w:r>
        <w:rPr>
          <w:b/>
        </w:rPr>
        <w:t>Two data paths from Part 1 are important and distinct:</w:t>
      </w:r>
      <w:r/>
    </w:p>
    <w:p>
      <w:pPr>
        <w:pStyle w:val="ListNumber"/>
      </w:pPr>
      <w:r/>
      <w:r>
        <w:rPr>
          <w:b/>
        </w:rPr>
        <w:t>Pixels for humans</w:t>
      </w:r>
      <w:r>
        <w:t xml:space="preserve"> — the pipeline draws boxes+labels on a downscaled 1280×720 frame and writes it to shared memory (</w:t>
      </w:r>
      <w:r>
        <w:rPr>
          <w:rFonts w:ascii="Consolas" w:hAnsi="Consolas"/>
          <w:color w:val="A03030"/>
          <w:sz w:val="19"/>
        </w:rPr>
        <w:t>/dev/shm/sentinel/&lt;cam&gt;.jpg</w:t>
      </w:r>
      <w:r>
        <w:t>). The UI bridge re-publishes this as the live grid. No embeddings, no database.</w:t>
      </w:r>
    </w:p>
    <w:p>
      <w:pPr>
        <w:pStyle w:val="ListNumber"/>
      </w:pPr>
      <w:r/>
      <w:r>
        <w:rPr>
          <w:b/>
        </w:rPr>
        <w:t>Embeddings for the machine</w:t>
      </w:r>
      <w:r>
        <w:t xml:space="preserve"> — for identify-role cameras, the pipeline extracts face/body vectors and POSTs them to the Brain's </w:t>
      </w:r>
      <w:r>
        <w:rPr>
          <w:rFonts w:ascii="Consolas" w:hAnsi="Consolas"/>
          <w:color w:val="A03030"/>
          <w:sz w:val="19"/>
        </w:rPr>
        <w:t>/events</w:t>
      </w:r>
      <w:r>
        <w:t xml:space="preserve">. The Brain is the </w:t>
      </w:r>
      <w:r>
        <w:rPr>
          <w:b/>
        </w:rPr>
        <w:t>single source of truth</w:t>
      </w:r>
      <w:r>
        <w:t xml:space="preserve"> for identity; the pipeline's on-frame label is just a mirror of the Brain's reply.</w:t>
      </w:r>
    </w:p>
    <w:p>
      <w:pPr>
        <w:pStyle w:val="Heading1"/>
      </w:pPr>
      <w:r>
        <w:t>3. Life of One Detection (end-to-end data flow)</w:t>
      </w:r>
    </w:p>
    <w:p>
      <w:r>
        <w:t>This is the single most important flow in the system. Follow one person walking past the 'Front Gate Inside Left' camera:</w:t>
      </w:r>
    </w:p>
    <w:p>
      <w:pPr>
        <w:pStyle w:val="ListNumber"/>
      </w:pPr>
      <w:r/>
      <w:r>
        <w:rPr>
          <w:b/>
        </w:rPr>
        <w:t>Decode.</w:t>
      </w:r>
      <w:r>
        <w:t xml:space="preserve"> </w:t>
      </w:r>
      <w:r>
        <w:rPr>
          <w:rFonts w:ascii="Consolas" w:hAnsi="Consolas"/>
          <w:color w:val="A03030"/>
          <w:sz w:val="19"/>
        </w:rPr>
        <w:t>nvr_stream.FFmpegCameraStream</w:t>
      </w:r>
      <w:r>
        <w:t xml:space="preserve"> decodes the 1440p HEVC RTSP stream on the GPU (NVDEC / </w:t>
      </w:r>
      <w:r>
        <w:rPr>
          <w:rFonts w:ascii="Consolas" w:hAnsi="Consolas"/>
          <w:color w:val="A03030"/>
          <w:sz w:val="19"/>
        </w:rPr>
        <w:t>hevc_cuvid</w:t>
      </w:r>
      <w:r>
        <w:t>), keeping only the latest frame.</w:t>
      </w:r>
    </w:p>
    <w:p>
      <w:pPr>
        <w:pStyle w:val="ListNumber"/>
      </w:pPr>
      <w:r/>
      <w:r>
        <w:rPr>
          <w:b/>
        </w:rPr>
        <w:t>Detect.</w:t>
      </w:r>
      <w:r>
        <w:t xml:space="preserve"> The main loop in </w:t>
      </w:r>
      <w:r>
        <w:rPr>
          <w:rFonts w:ascii="Consolas" w:hAnsi="Consolas"/>
          <w:color w:val="A03030"/>
          <w:sz w:val="19"/>
        </w:rPr>
        <w:t>pipeline.py</w:t>
      </w:r>
      <w:r>
        <w:t xml:space="preserve"> batches the latest frame from every camera through </w:t>
      </w:r>
      <w:r>
        <w:rPr>
          <w:b/>
        </w:rPr>
        <w:t>one</w:t>
      </w:r>
      <w:r>
        <w:t xml:space="preserve"> RT-DETR forward pass (</w:t>
      </w:r>
      <w:r>
        <w:rPr>
          <w:rFonts w:ascii="Consolas" w:hAnsi="Consolas"/>
          <w:color w:val="A03030"/>
          <w:sz w:val="19"/>
        </w:rPr>
        <w:t>detector.detect_batch</w:t>
      </w:r>
      <w:r>
        <w:t>, fp16), yielding person boxes.</w:t>
      </w:r>
    </w:p>
    <w:p>
      <w:pPr>
        <w:pStyle w:val="ListNumber"/>
      </w:pPr>
      <w:r/>
      <w:r>
        <w:rPr>
          <w:b/>
        </w:rPr>
        <w:t>Track.</w:t>
      </w:r>
      <w:r>
        <w:t xml:space="preserve"> Per camera, </w:t>
      </w:r>
      <w:r>
        <w:rPr>
          <w:rFonts w:ascii="Consolas" w:hAnsi="Consolas"/>
          <w:color w:val="A03030"/>
          <w:sz w:val="19"/>
        </w:rPr>
        <w:t>MotionTracker</w:t>
      </w:r>
      <w:r>
        <w:t xml:space="preserve"> (Oc-SORT) assigns each box a stable track id so identity is resolved once per person, not per frame.</w:t>
      </w:r>
    </w:p>
    <w:p>
      <w:pPr>
        <w:pStyle w:val="ListNumber"/>
      </w:pPr>
      <w:r/>
      <w:r>
        <w:rPr>
          <w:b/>
        </w:rPr>
        <w:t>Identity probe (background).</w:t>
      </w:r>
      <w:r>
        <w:t xml:space="preserve"> A separate </w:t>
      </w:r>
      <w:r>
        <w:rPr>
          <w:rFonts w:ascii="Consolas" w:hAnsi="Consolas"/>
          <w:color w:val="A03030"/>
          <w:sz w:val="19"/>
        </w:rPr>
        <w:t>identity_worker</w:t>
      </w:r>
      <w:r>
        <w:t xml:space="preserve"> thread picks the most-overdue stable track, crops the person, and calls the </w:t>
      </w:r>
      <w:r>
        <w:rPr>
          <w:rFonts w:ascii="Consolas" w:hAnsi="Consolas"/>
          <w:color w:val="A03030"/>
          <w:sz w:val="19"/>
        </w:rPr>
        <w:t>Identifier</w:t>
      </w:r>
      <w:r>
        <w:t>: AdaFace embeds the aligned face (primary), OSNet embeds the body (fallback). Faces are quality-gated and pooled across frames into a quality-weighted centroid.</w:t>
      </w:r>
    </w:p>
    <w:p>
      <w:pPr>
        <w:pStyle w:val="ListNumber"/>
      </w:pPr>
      <w:r/>
      <w:r>
        <w:rPr>
          <w:b/>
        </w:rPr>
        <w:t>Emit.</w:t>
      </w:r>
      <w:r>
        <w:t xml:space="preserve"> Once enough good probes are pooled, the pipeline builds a payload (</w:t>
      </w:r>
      <w:r>
        <w:rPr>
          <w:rFonts w:ascii="Consolas" w:hAnsi="Consolas"/>
          <w:color w:val="A03030"/>
          <w:sz w:val="19"/>
        </w:rPr>
        <w:t>detection_id</w:t>
      </w:r>
      <w:r>
        <w:t xml:space="preserve">, </w:t>
      </w:r>
      <w:r>
        <w:rPr>
          <w:rFonts w:ascii="Consolas" w:hAnsi="Consolas"/>
          <w:color w:val="A03030"/>
          <w:sz w:val="19"/>
        </w:rPr>
        <w:t>camera_id</w:t>
      </w:r>
      <w:r>
        <w:t xml:space="preserve">, </w:t>
      </w:r>
      <w:r>
        <w:rPr>
          <w:rFonts w:ascii="Consolas" w:hAnsi="Consolas"/>
          <w:color w:val="A03030"/>
          <w:sz w:val="19"/>
        </w:rPr>
        <w:t>timestamp</w:t>
      </w:r>
      <w:r>
        <w:t xml:space="preserve">, </w:t>
      </w:r>
      <w:r>
        <w:rPr>
          <w:rFonts w:ascii="Consolas" w:hAnsi="Consolas"/>
          <w:color w:val="A03030"/>
          <w:sz w:val="19"/>
        </w:rPr>
        <w:t>detection_conf</w:t>
      </w:r>
      <w:r>
        <w:t xml:space="preserve">, </w:t>
      </w:r>
      <w:r>
        <w:rPr>
          <w:rFonts w:ascii="Consolas" w:hAnsi="Consolas"/>
          <w:color w:val="A03030"/>
          <w:sz w:val="19"/>
        </w:rPr>
        <w:t>face_embedding</w:t>
      </w:r>
      <w:r>
        <w:t xml:space="preserve">, </w:t>
      </w:r>
      <w:r>
        <w:rPr>
          <w:rFonts w:ascii="Consolas" w:hAnsi="Consolas"/>
          <w:color w:val="A03030"/>
          <w:sz w:val="19"/>
        </w:rPr>
        <w:t>body_embedding</w:t>
      </w:r>
      <w:r>
        <w:t xml:space="preserve">, </w:t>
      </w:r>
      <w:r>
        <w:rPr>
          <w:rFonts w:ascii="Consolas" w:hAnsi="Consolas"/>
          <w:color w:val="A03030"/>
          <w:sz w:val="19"/>
        </w:rPr>
        <w:t>snapshot_path</w:t>
      </w:r>
      <w:r>
        <w:t xml:space="preserve">) and </w:t>
      </w:r>
      <w:r>
        <w:rPr>
          <w:b/>
        </w:rPr>
        <w:t>POSTs `/events`</w:t>
      </w:r>
      <w:r>
        <w:t xml:space="preserve"> to the Brain.</w:t>
      </w:r>
    </w:p>
    <w:p>
      <w:pPr>
        <w:pStyle w:val="ListNumber"/>
      </w:pPr>
      <w:r/>
      <w:r>
        <w:rPr>
          <w:b/>
        </w:rPr>
        <w:t>Resolve (Brain).</w:t>
      </w:r>
      <w:r>
        <w:t xml:space="preserve"> </w:t>
      </w:r>
      <w:r>
        <w:rPr>
          <w:rFonts w:ascii="Consolas" w:hAnsi="Consolas"/>
          <w:color w:val="A03030"/>
          <w:sz w:val="19"/>
        </w:rPr>
        <w:t>ingestion_service.ingest</w:t>
      </w:r>
      <w:r>
        <w:t xml:space="preserve"> → </w:t>
      </w:r>
      <w:r>
        <w:rPr>
          <w:rFonts w:ascii="Consolas" w:hAnsi="Consolas"/>
          <w:color w:val="A03030"/>
          <w:sz w:val="19"/>
        </w:rPr>
        <w:t>identity_resolver.resolve</w:t>
      </w:r>
      <w:r>
        <w:t xml:space="preserve">: gate on detection confidence, then a best-of-set </w:t>
      </w:r>
      <w:r>
        <w:rPr>
          <w:b/>
        </w:rPr>
        <w:t>face</w:t>
      </w:r>
      <w:r>
        <w:t xml:space="preserve"> search in Qdrant with a self-calibrated threshold. Outcome is Employee / Visitor / Unknown + an </w:t>
      </w:r>
      <w:r>
        <w:rPr>
          <w:rFonts w:ascii="Consolas" w:hAnsi="Consolas"/>
          <w:color w:val="A03030"/>
          <w:sz w:val="19"/>
        </w:rPr>
        <w:t>identity_id</w:t>
      </w:r>
      <w:r>
        <w:t>.</w:t>
      </w:r>
    </w:p>
    <w:p>
      <w:pPr>
        <w:pStyle w:val="ListNumber"/>
      </w:pPr>
      <w:r/>
      <w:r>
        <w:rPr>
          <w:b/>
        </w:rPr>
        <w:t>Persist.</w:t>
      </w:r>
      <w:r>
        <w:t xml:space="preserve"> The Brain updates the presence session (Redis + PostgreSQL), suppresses duplicates (Redis 30 s window), and — unless duplicate — writes one row to the </w:t>
      </w:r>
      <w:r>
        <w:rPr>
          <w:rFonts w:ascii="Consolas" w:hAnsi="Consolas"/>
          <w:color w:val="A03030"/>
          <w:sz w:val="19"/>
        </w:rPr>
        <w:t>detection_events</w:t>
      </w:r>
      <w:r>
        <w:t xml:space="preserve"> ledger.</w:t>
      </w:r>
    </w:p>
    <w:p>
      <w:pPr>
        <w:pStyle w:val="ListNumber"/>
      </w:pPr>
      <w:r/>
      <w:r>
        <w:rPr>
          <w:b/>
        </w:rPr>
        <w:t>Broadcast.</w:t>
      </w:r>
      <w:r>
        <w:t xml:space="preserve"> The event object is pushed to all </w:t>
      </w:r>
      <w:r>
        <w:rPr>
          <w:rFonts w:ascii="Consolas" w:hAnsi="Consolas"/>
          <w:color w:val="A03030"/>
          <w:sz w:val="19"/>
        </w:rPr>
        <w:t>WS /live</w:t>
      </w:r>
      <w:r>
        <w:t xml:space="preserve"> subscribers and returned as the HTTP reply to the pipeline.</w:t>
      </w:r>
    </w:p>
    <w:p>
      <w:pPr>
        <w:pStyle w:val="ListNumber"/>
      </w:pPr>
      <w:r/>
      <w:r>
        <w:rPr>
          <w:b/>
        </w:rPr>
        <w:t>Display.</w:t>
      </w:r>
      <w:r>
        <w:t xml:space="preserve"> The pipeline colours the on-frame box from the Brain's label. The browser receives the live event and updates the grid badge, log, and report; the saved snapshot triple (</w:t>
      </w:r>
      <w:r>
        <w:rPr>
          <w:rFonts w:ascii="Consolas" w:hAnsi="Consolas"/>
          <w:color w:val="A03030"/>
          <w:sz w:val="19"/>
        </w:rPr>
        <w:t>&lt;stem&gt;.jpg</w:t>
      </w:r>
      <w:r>
        <w:t xml:space="preserve"> / </w:t>
      </w:r>
      <w:r>
        <w:rPr>
          <w:rFonts w:ascii="Consolas" w:hAnsi="Consolas"/>
          <w:color w:val="A03030"/>
          <w:sz w:val="19"/>
        </w:rPr>
        <w:t>_face.jpg</w:t>
      </w:r>
      <w:r>
        <w:t xml:space="preserve"> / </w:t>
      </w:r>
      <w:r>
        <w:rPr>
          <w:rFonts w:ascii="Consolas" w:hAnsi="Consolas"/>
          <w:color w:val="A03030"/>
          <w:sz w:val="19"/>
        </w:rPr>
        <w:t>_full.jpg</w:t>
      </w:r>
      <w:r>
        <w:t>) becomes the sighting's evidence photos.</w:t>
      </w:r>
    </w:p>
    <w:p>
      <w:pPr>
        <w:pStyle w:val="Heading1"/>
      </w:pPr>
      <w:r>
        <w:t>4. Technology Stack &amp; Runtime Environment</w:t>
      </w:r>
    </w:p>
    <w:p>
      <w:r>
        <w:t>Measured on the live GPU box at time of writing: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912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Technology / Version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GPU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NVIDIA GeForce RTX 4050 Laptop, 6 GB VRAM, driver 580.159.03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Python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3.12.3 (separate venvs for AI and Brain)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Part 1 deep learning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torch 2.6.0+cu124, torchvision 0.21.0+cu124, transformers 5.13.0 (RT-DETR), ultralytics 8.4.95, torchreid 0.2.5 (OSNet), SAM-2 (git), facenet-pytorch (MTCNN), boxmot 19.0.0 (OcSort)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Part 1 support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opencv-python 4.13, numpy 2.4, onnxruntime-gpu 1.22, filterpy, scipy, pillow, requests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Brain web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FastAPI 0.115.6, uvicorn 0.34, pydantic 2.10 + pydantic-settings, websockets 14.1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Brain data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SQLAlchemy 2.0.36 (async), asyncpg 0.30, psycopg 3.2 (Alembic), alembic 1.14, qdrant-client 1.12.1, redis 5.2 (hiredis), apscheduler 3.11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Datastores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PostgreSQL 16, Redis 7, Qdrant 1.12.1 (embedded on-disk in native mode)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Frontend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Vanilla HTML/CSS/JS (no framework); Python http.server bridge (opencv+numpy only)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Media decode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ffmpeg with hevc_cuvid (NVDEC) hardware decode</w:t>
            </w:r>
          </w:p>
        </w:tc>
      </w:tr>
    </w:tbl>
    <w:p/>
    <w:p>
      <w:r/>
      <w:r>
        <w:rPr>
          <w:b/>
        </w:rPr>
        <w:t>Two deployment modes:</w:t>
      </w:r>
      <w:r>
        <w:t xml:space="preserve"> (1) </w:t>
      </w:r>
      <w:r>
        <w:rPr>
          <w:rFonts w:ascii="Consolas" w:hAnsi="Consolas"/>
          <w:color w:val="A03030"/>
          <w:sz w:val="19"/>
        </w:rPr>
        <w:t>run.sh</w:t>
      </w:r>
      <w:r>
        <w:t xml:space="preserve"> — native, no Docker, for the real GPU box (Postgres+Redis as systemd services, Qdrant embedded in the Brain). (2) </w:t>
      </w:r>
      <w:r>
        <w:rPr>
          <w:rFonts w:ascii="Consolas" w:hAnsi="Consolas"/>
          <w:color w:val="A03030"/>
          <w:sz w:val="19"/>
        </w:rPr>
        <w:t>run_all.sh</w:t>
      </w:r>
      <w:r>
        <w:t xml:space="preserve"> / </w:t>
      </w:r>
      <w:r>
        <w:rPr>
          <w:rFonts w:ascii="Consolas" w:hAnsi="Consolas"/>
          <w:color w:val="A03030"/>
          <w:sz w:val="19"/>
        </w:rPr>
        <w:t>docker-compose.yml</w:t>
      </w:r>
      <w:r>
        <w:t xml:space="preserve"> — containerised Brain (Postgres+Redis+Qdrant containers) with a simulated Part 1, for integration testing on any machine.</w:t>
      </w:r>
    </w:p>
    <w:p>
      <w:pPr>
        <w:pStyle w:val="Heading1"/>
      </w:pPr>
      <w:r>
        <w:t>5. The Models (what ML runs, where, and why)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304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6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Where / how</w:t>
            </w:r>
          </w:p>
        </w:tc>
        <w:tc>
          <w:tcPr>
            <w:tcW w:type="dxa" w:w="2160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RT-DETR R50 (PekingU/rtdetr_r50vd)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Person detection (default)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Part 1, HuggingFace transformers, CUDA fp16, batched across cameras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person boxes + score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AdaFace IR-101 / WebFace12M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Face embedding (PRIMARY identity)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Part 1 feature_id, vendored net in adaface_net.py, weights adaface_ir101_webface12m.pt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512-d L2-normalized vector + quality norm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MTCNN (facenet-pytorch)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Face detection + 5-pt landmarks only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Part 1 face_extractor.py (detector, NOT recogniser)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face box + landmarks for alignment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OSNet x1.0 (Market-1501)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Body re-ID (FALLBACK)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Part 1 feature_id, torchreid, weights osnet_x1_0_market.pth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512-d L2-normalized vector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SAM 2.1 Hiera Small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Background masking before body ReID (optional)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Part 1 segmenter.py — OFF by default (VRAM)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boolean person mask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OcSort (boxmot)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Multi-object tracking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Part 1 tracker.py, pure motion (Kalman), no GPU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stable track ids</w:t>
            </w:r>
          </w:p>
        </w:tc>
      </w:tr>
    </w:tbl>
    <w:p/>
    <w:p>
      <w:r/>
      <w:r>
        <w:rPr>
          <w:b/>
        </w:rPr>
        <w:t>Alternate detector backends</w:t>
      </w:r>
      <w:r>
        <w:t xml:space="preserve"> (env </w:t>
      </w:r>
      <w:r>
        <w:rPr>
          <w:rFonts w:ascii="Consolas" w:hAnsi="Consolas"/>
          <w:color w:val="A03030"/>
          <w:sz w:val="19"/>
        </w:rPr>
        <w:t>DETECTOR_MODEL</w:t>
      </w:r>
      <w:r>
        <w:t xml:space="preserve">): </w:t>
      </w:r>
      <w:r>
        <w:rPr>
          <w:rFonts w:ascii="Consolas" w:hAnsi="Consolas"/>
          <w:color w:val="A03030"/>
          <w:sz w:val="19"/>
        </w:rPr>
        <w:t>fasterrcnn_resnet50</w:t>
      </w:r>
      <w:r>
        <w:t xml:space="preserve">, </w:t>
      </w:r>
      <w:r>
        <w:rPr>
          <w:rFonts w:ascii="Consolas" w:hAnsi="Consolas"/>
          <w:color w:val="A03030"/>
          <w:sz w:val="19"/>
        </w:rPr>
        <w:t>fasterrcnn_mobilenet</w:t>
      </w:r>
      <w:r>
        <w:t xml:space="preserve"> (torchvision). </w:t>
      </w:r>
      <w:r>
        <w:rPr>
          <w:b/>
        </w:rPr>
        <w:t>Present on disk but UNUSED by any code:</w:t>
      </w:r>
      <w:r>
        <w:t xml:space="preserve"> </w:t>
      </w:r>
      <w:r>
        <w:rPr>
          <w:rFonts w:ascii="Consolas" w:hAnsi="Consolas"/>
          <w:color w:val="A03030"/>
          <w:sz w:val="19"/>
        </w:rPr>
        <w:t>yolo11s.{engine,onnx,pt}</w:t>
      </w:r>
      <w:r>
        <w:t xml:space="preserve"> and </w:t>
      </w:r>
      <w:r>
        <w:rPr>
          <w:rFonts w:ascii="Consolas" w:hAnsi="Consolas"/>
          <w:color w:val="A03030"/>
          <w:sz w:val="19"/>
        </w:rPr>
        <w:t>scrfd_500m_bnkps.onnx</w:t>
      </w:r>
      <w:r>
        <w:t xml:space="preserve"> — staged/experimental artifacts; the README explicitly states detection uses RT-DETR, 'no YOLO', and face detection is MTCNN.</w:t>
      </w:r>
    </w:p>
    <w:p>
      <w:r/>
      <w:r>
        <w:rPr>
          <w:b/>
        </w:rPr>
        <w:t>The identity philosophy:</w:t>
      </w:r>
      <w:r>
        <w:t xml:space="preserve"> identity is </w:t>
      </w:r>
      <w:r>
        <w:rPr>
          <w:b/>
        </w:rPr>
        <w:t>face-only</w:t>
      </w:r>
      <w:r>
        <w:t>. Body embeddings are stored and used *only* for a tightly-constrained same-camera re-link within a short time window — never to create or merge identities across cameras (that would merge two people in the same uniform). All embeddings are 512-d and L2-normalized, so cosine similarity = dot product ∈ [-1, 1].</w:t>
      </w:r>
    </w:p>
    <w:p>
      <w:r>
        <w:br w:type="page"/>
      </w:r>
    </w:p>
    <w:p>
      <w:pPr>
        <w:pStyle w:val="Heading1"/>
      </w:pPr>
      <w:r>
        <w:t>6. Part 1 — Perception Pipeline (surveillance_AI)</w:t>
      </w:r>
    </w:p>
    <w:p>
      <w:r>
        <w:t xml:space="preserve">The GPU producer. Role-aware per camera: </w:t>
      </w:r>
      <w:r>
        <w:rPr>
          <w:rFonts w:ascii="Consolas" w:hAnsi="Consolas"/>
          <w:color w:val="A03030"/>
          <w:sz w:val="19"/>
        </w:rPr>
        <w:t>role="detect"</w:t>
      </w:r>
      <w:r>
        <w:t xml:space="preserve"> cameras run cheap detection only (perimeter/path cams, emit nothing); </w:t>
      </w:r>
      <w:r>
        <w:rPr>
          <w:rFonts w:ascii="Consolas" w:hAnsi="Consolas"/>
          <w:color w:val="A03030"/>
          <w:sz w:val="19"/>
        </w:rPr>
        <w:t>role="identify"</w:t>
      </w:r>
      <w:r>
        <w:t xml:space="preserve"> cameras run the full detect → crop → face+body embed → identity → optional POST pipeline.</w:t>
      </w:r>
    </w:p>
    <w:p>
      <w:pPr>
        <w:pStyle w:val="Heading2"/>
      </w:pPr>
      <w:r>
        <w:t>6.1 pipeline.py — the main perception loop (688 lines)</w:t>
      </w:r>
    </w:p>
    <w:p>
      <w:r/>
      <w:r>
        <w:rPr>
          <w:b/>
        </w:rPr>
        <w:t>Purpose &amp; entry point.</w:t>
      </w:r>
      <w:r>
        <w:t xml:space="preserve"> The real Part-1 producer. CLI entrypoint (</w:t>
      </w:r>
      <w:r>
        <w:rPr>
          <w:rFonts w:ascii="Consolas" w:hAnsi="Consolas"/>
          <w:color w:val="A03030"/>
          <w:sz w:val="19"/>
        </w:rPr>
        <w:t>main()</w:t>
      </w:r>
      <w:r>
        <w:t xml:space="preserve">), started by </w:t>
      </w:r>
      <w:r>
        <w:rPr>
          <w:rFonts w:ascii="Consolas" w:hAnsi="Consolas"/>
          <w:color w:val="A03030"/>
          <w:sz w:val="19"/>
        </w:rPr>
        <w:t>run.sh</w:t>
      </w:r>
      <w:r>
        <w:t xml:space="preserve"> as </w:t>
      </w:r>
      <w:r>
        <w:rPr>
          <w:rFonts w:ascii="Consolas" w:hAnsi="Consolas"/>
          <w:color w:val="A03030"/>
          <w:sz w:val="19"/>
        </w:rPr>
        <w:t>python pipeline.py [--cameras …] --emit --brain-url http://localhost:8000</w:t>
      </w:r>
      <w:r>
        <w:t>.</w:t>
      </w:r>
    </w:p>
    <w:p>
      <w:r/>
      <w:r>
        <w:rPr>
          <w:b/>
        </w:rPr>
        <w:t>CLI flags:</w:t>
      </w:r>
      <w:r>
        <w:t xml:space="preserve"> </w:t>
      </w:r>
      <w:r>
        <w:rPr>
          <w:rFonts w:ascii="Consolas" w:hAnsi="Consolas"/>
          <w:color w:val="A03030"/>
          <w:sz w:val="19"/>
        </w:rPr>
        <w:t>--cameras</w:t>
      </w:r>
      <w:r>
        <w:t xml:space="preserve"> (default all), </w:t>
      </w:r>
      <w:r>
        <w:rPr>
          <w:rFonts w:ascii="Consolas" w:hAnsi="Consolas"/>
          <w:color w:val="A03030"/>
          <w:sz w:val="19"/>
        </w:rPr>
        <w:t>--conf</w:t>
      </w:r>
      <w:r>
        <w:t xml:space="preserve"> (0.50 min person confidence), </w:t>
      </w:r>
      <w:r>
        <w:rPr>
          <w:rFonts w:ascii="Consolas" w:hAnsi="Consolas"/>
          <w:color w:val="A03030"/>
          <w:sz w:val="19"/>
        </w:rPr>
        <w:t>--cooldown</w:t>
      </w:r>
      <w:r>
        <w:t xml:space="preserve"> (largely vestigial — interval is env-driven), </w:t>
      </w:r>
      <w:r>
        <w:rPr>
          <w:rFonts w:ascii="Consolas" w:hAnsi="Consolas"/>
          <w:color w:val="A03030"/>
          <w:sz w:val="19"/>
        </w:rPr>
        <w:t>--segment</w:t>
      </w:r>
      <w:r>
        <w:t xml:space="preserve"> (enable SAM2), </w:t>
      </w:r>
      <w:r>
        <w:rPr>
          <w:rFonts w:ascii="Consolas" w:hAnsi="Consolas"/>
          <w:color w:val="A03030"/>
          <w:sz w:val="19"/>
        </w:rPr>
        <w:t>--show</w:t>
      </w:r>
      <w:r>
        <w:t xml:space="preserve"> (accepted but no window is drawn — preview is SHM-only), </w:t>
      </w:r>
      <w:r>
        <w:rPr>
          <w:rFonts w:ascii="Consolas" w:hAnsi="Consolas"/>
          <w:color w:val="A03030"/>
          <w:sz w:val="19"/>
        </w:rPr>
        <w:t>--emit</w:t>
      </w:r>
      <w:r>
        <w:t xml:space="preserve"> (POST to Brain), </w:t>
      </w:r>
      <w:r>
        <w:rPr>
          <w:rFonts w:ascii="Consolas" w:hAnsi="Consolas"/>
          <w:color w:val="A03030"/>
          <w:sz w:val="19"/>
        </w:rPr>
        <w:t>--brain-url</w:t>
      </w:r>
      <w:r>
        <w:t>.</w:t>
      </w:r>
    </w:p>
    <w:p>
      <w:r/>
      <w:r>
        <w:rPr>
          <w:b/>
        </w:rPr>
        <w:t>Threading model (four kinds of thread):</w:t>
      </w:r>
      <w:r/>
    </w:p>
    <w:p>
      <w:pPr>
        <w:pStyle w:val="ListBullet"/>
      </w:pPr>
      <w:r/>
      <w:r>
        <w:rPr>
          <w:b/>
        </w:rPr>
        <w:t>Main thread</w:t>
      </w:r>
      <w:r>
        <w:t xml:space="preserve"> — batched detection loop: gathers cameras whose </w:t>
      </w:r>
      <w:r>
        <w:rPr>
          <w:rFonts w:ascii="Consolas" w:hAnsi="Consolas"/>
          <w:color w:val="A03030"/>
          <w:sz w:val="19"/>
        </w:rPr>
        <w:t>DETECT_INTERVAL</w:t>
      </w:r>
      <w:r>
        <w:t xml:space="preserve"> elapsed, downscales to </w:t>
      </w:r>
      <w:r>
        <w:rPr>
          <w:rFonts w:ascii="Consolas" w:hAnsi="Consolas"/>
          <w:color w:val="A03030"/>
          <w:sz w:val="19"/>
        </w:rPr>
        <w:t>DET_MAX_SIDE</w:t>
      </w:r>
      <w:r>
        <w:t xml:space="preserve">, runs one </w:t>
      </w:r>
      <w:r>
        <w:rPr>
          <w:rFonts w:ascii="Consolas" w:hAnsi="Consolas"/>
          <w:color w:val="A03030"/>
          <w:sz w:val="19"/>
        </w:rPr>
        <w:t>detector.detect_batch</w:t>
      </w:r>
      <w:r>
        <w:t xml:space="preserve"> on a high-priority CUDA stream, scales boxes back, updates per-camera trackers, publishes annotations.</w:t>
      </w:r>
    </w:p>
    <w:p>
      <w:pPr>
        <w:pStyle w:val="ListBullet"/>
      </w:pPr>
      <w:r/>
      <w:r>
        <w:rPr>
          <w:b/>
        </w:rPr>
        <w:t>Preview threads</w:t>
      </w:r>
      <w:r>
        <w:t xml:space="preserve"> — one per camera (</w:t>
      </w:r>
      <w:r>
        <w:rPr>
          <w:rFonts w:ascii="Consolas" w:hAnsi="Consolas"/>
          <w:color w:val="A03030"/>
          <w:sz w:val="19"/>
        </w:rPr>
        <w:t>_preview_loop</w:t>
      </w:r>
      <w:r>
        <w:t xml:space="preserve">): resize frame to 1280×720, draw boxes/labels, JPEG-encode, atomically </w:t>
      </w:r>
      <w:r>
        <w:rPr>
          <w:rFonts w:ascii="Consolas" w:hAnsi="Consolas"/>
          <w:color w:val="A03030"/>
          <w:sz w:val="19"/>
        </w:rPr>
        <w:t>os.replace</w:t>
      </w:r>
      <w:r>
        <w:t xml:space="preserve"> into </w:t>
      </w:r>
      <w:r>
        <w:rPr>
          <w:rFonts w:ascii="Consolas" w:hAnsi="Consolas"/>
          <w:color w:val="A03030"/>
          <w:sz w:val="19"/>
        </w:rPr>
        <w:t>/dev/shm/sentinel/&lt;uid&gt;.jpg</w:t>
      </w:r>
      <w:r>
        <w:t xml:space="preserve"> at </w:t>
      </w:r>
      <w:r>
        <w:rPr>
          <w:rFonts w:ascii="Consolas" w:hAnsi="Consolas"/>
          <w:color w:val="A03030"/>
          <w:sz w:val="19"/>
        </w:rPr>
        <w:t>PREVIEW_FPS</w:t>
      </w:r>
      <w:r>
        <w:t xml:space="preserve"> (12).</w:t>
      </w:r>
    </w:p>
    <w:p>
      <w:pPr>
        <w:pStyle w:val="ListBullet"/>
      </w:pPr>
      <w:r/>
      <w:r>
        <w:rPr>
          <w:b/>
        </w:rPr>
        <w:t>Identity worker</w:t>
      </w:r>
      <w:r>
        <w:t xml:space="preserve"> — a single daemon thread (</w:t>
      </w:r>
      <w:r>
        <w:rPr>
          <w:rFonts w:ascii="Consolas" w:hAnsi="Consolas"/>
          <w:color w:val="A03030"/>
          <w:sz w:val="19"/>
        </w:rPr>
        <w:t>identity_worker</w:t>
      </w:r>
      <w:r>
        <w:t xml:space="preserve">): each pass picks the single most-overdue stable, visible, unlocked track across all identify cameras, resolves it on a low-priority CUDA stream, then sleeps </w:t>
      </w:r>
      <w:r>
        <w:rPr>
          <w:rFonts w:ascii="Consolas" w:hAnsi="Consolas"/>
          <w:color w:val="A03030"/>
          <w:sz w:val="19"/>
        </w:rPr>
        <w:t>1/IDENTITY_MAX_RATE</w:t>
      </w:r>
      <w:r>
        <w:t xml:space="preserve"> so detection keeps the GPU.</w:t>
      </w:r>
    </w:p>
    <w:p>
      <w:pPr>
        <w:pStyle w:val="ListBullet"/>
      </w:pPr>
      <w:r/>
      <w:r>
        <w:rPr>
          <w:b/>
        </w:rPr>
        <w:t>Capture threads</w:t>
      </w:r>
      <w:r>
        <w:t xml:space="preserve"> — one per camera, inside </w:t>
      </w:r>
      <w:r>
        <w:rPr>
          <w:rFonts w:ascii="Consolas" w:hAnsi="Consolas"/>
          <w:color w:val="A03030"/>
          <w:sz w:val="19"/>
        </w:rPr>
        <w:t>nvr_stream</w:t>
      </w:r>
      <w:r>
        <w:t xml:space="preserve"> (latest-frame readers).</w:t>
      </w:r>
    </w:p>
    <w:p>
      <w:r/>
      <w:r>
        <w:rPr>
          <w:b/>
        </w:rPr>
        <w:t>Key functions:</w:t>
      </w:r>
      <w:r>
        <w:t xml:space="preserve"> </w:t>
      </w:r>
      <w:r>
        <w:rPr>
          <w:rFonts w:ascii="Consolas" w:hAnsi="Consolas"/>
          <w:color w:val="A03030"/>
          <w:sz w:val="19"/>
        </w:rPr>
        <w:t>_resolve_track</w:t>
      </w:r>
      <w:r>
        <w:t xml:space="preserve"> (the heavy per-track identity resolver: occlusion gate → crop → optional SAM2 mask → </w:t>
      </w:r>
      <w:r>
        <w:rPr>
          <w:rFonts w:ascii="Consolas" w:hAnsi="Consolas"/>
          <w:color w:val="A03030"/>
          <w:sz w:val="19"/>
        </w:rPr>
        <w:t>identifier.extract</w:t>
      </w:r>
      <w:r>
        <w:t xml:space="preserve"> → quality-gated face pooling → best-shot snapshot triple → emit decision → POST or local-gallery resolve → lock on Visitor/Employee); </w:t>
      </w:r>
      <w:r>
        <w:rPr>
          <w:rFonts w:ascii="Consolas" w:hAnsi="Consolas"/>
          <w:color w:val="A03030"/>
          <w:sz w:val="19"/>
        </w:rPr>
        <w:t>build_payload</w:t>
      </w:r>
      <w:r>
        <w:t xml:space="preserve"> (assembles the Part1→Part2 event; </w:t>
      </w:r>
      <w:r>
        <w:rPr>
          <w:rFonts w:ascii="Consolas" w:hAnsi="Consolas"/>
          <w:color w:val="A03030"/>
          <w:sz w:val="19"/>
        </w:rPr>
        <w:t>detection_id = f"{uid}-r{_RUN_EPOCH}-t{idx}"</w:t>
      </w:r>
      <w:r>
        <w:t xml:space="preserve"> is stable per track); </w:t>
      </w:r>
      <w:r>
        <w:rPr>
          <w:rFonts w:ascii="Consolas" w:hAnsi="Consolas"/>
          <w:color w:val="A03030"/>
          <w:sz w:val="19"/>
        </w:rPr>
        <w:t>save_snapshot</w:t>
      </w:r>
      <w:r>
        <w:t>/</w:t>
      </w:r>
      <w:r>
        <w:rPr>
          <w:rFonts w:ascii="Consolas" w:hAnsi="Consolas"/>
          <w:color w:val="A03030"/>
          <w:sz w:val="19"/>
        </w:rPr>
        <w:t>save_face_snapshot</w:t>
      </w:r>
      <w:r>
        <w:t>/</w:t>
      </w:r>
      <w:r>
        <w:rPr>
          <w:rFonts w:ascii="Consolas" w:hAnsi="Consolas"/>
          <w:color w:val="A03030"/>
          <w:sz w:val="19"/>
        </w:rPr>
        <w:t>save_frame_snapshot</w:t>
      </w:r>
      <w:r>
        <w:t xml:space="preserve"> (write the body / aligned-face / full-scene triple sharing one filename stem); </w:t>
      </w:r>
      <w:r>
        <w:rPr>
          <w:rFonts w:ascii="Consolas" w:hAnsi="Consolas"/>
          <w:color w:val="A03030"/>
          <w:sz w:val="19"/>
        </w:rPr>
        <w:t>_display_from_brain</w:t>
      </w:r>
      <w:r>
        <w:t xml:space="preserve"> (build box label+colour from the Brain's reply); </w:t>
      </w:r>
      <w:r>
        <w:rPr>
          <w:rFonts w:ascii="Consolas" w:hAnsi="Consolas"/>
          <w:color w:val="A03030"/>
          <w:sz w:val="19"/>
        </w:rPr>
        <w:t>_pooled_face</w:t>
      </w:r>
      <w:r>
        <w:t xml:space="preserve"> (L2-normalize the quality-weighted summed face vector); </w:t>
      </w:r>
      <w:r>
        <w:rPr>
          <w:rFonts w:ascii="Consolas" w:hAnsi="Consolas"/>
          <w:color w:val="A03030"/>
          <w:sz w:val="19"/>
        </w:rPr>
        <w:t>crop_person</w:t>
      </w:r>
      <w:r>
        <w:t xml:space="preserve">, </w:t>
      </w:r>
      <w:r>
        <w:rPr>
          <w:rFonts w:ascii="Consolas" w:hAnsi="Consolas"/>
          <w:color w:val="A03030"/>
          <w:sz w:val="19"/>
        </w:rPr>
        <w:t>_crop_sharpness</w:t>
      </w:r>
      <w:r>
        <w:t xml:space="preserve">, </w:t>
      </w:r>
      <w:r>
        <w:rPr>
          <w:rFonts w:ascii="Consolas" w:hAnsi="Consolas"/>
          <w:color w:val="A03030"/>
          <w:sz w:val="19"/>
        </w:rPr>
        <w:t>_occluded</w:t>
      </w:r>
      <w:r>
        <w:t>.</w:t>
      </w:r>
    </w:p>
    <w:p>
      <w:r/>
      <w:r>
        <w:rPr>
          <w:b/>
        </w:rPr>
        <w:t>Emit gating (why an Unknown box may appear before anything is logged):</w:t>
      </w:r>
      <w:r>
        <w:t xml:space="preserve"> a track emits a first label after </w:t>
      </w:r>
      <w:r>
        <w:rPr>
          <w:rFonts w:ascii="Consolas" w:hAnsi="Consolas"/>
          <w:color w:val="A03030"/>
          <w:sz w:val="19"/>
        </w:rPr>
        <w:t>IDENTITY_MIN_EMIT_PROBES</w:t>
      </w:r>
      <w:r>
        <w:t xml:space="preserve"> (3) good faces, re-emits when the pooled face improves by </w:t>
      </w:r>
      <w:r>
        <w:rPr>
          <w:rFonts w:ascii="Consolas" w:hAnsi="Consolas"/>
          <w:color w:val="A03030"/>
          <w:sz w:val="19"/>
        </w:rPr>
        <w:t>IDENTITY_REEMIT_FRAC</w:t>
      </w:r>
      <w:r>
        <w:t xml:space="preserve"> (15%), or emits a body-only Unknown fallback after </w:t>
      </w:r>
      <w:r>
        <w:rPr>
          <w:rFonts w:ascii="Consolas" w:hAnsi="Consolas"/>
          <w:color w:val="A03030"/>
          <w:sz w:val="19"/>
        </w:rPr>
        <w:t>IDENTITY_MAX_PROBES</w:t>
      </w:r>
      <w:r>
        <w:t xml:space="preserve">. If </w:t>
      </w:r>
      <w:r>
        <w:rPr>
          <w:rFonts w:ascii="Consolas" w:hAnsi="Consolas"/>
          <w:color w:val="A03030"/>
          <w:sz w:val="19"/>
        </w:rPr>
        <w:t>--emit</w:t>
      </w:r>
      <w:r>
        <w:t xml:space="preserve"> is off or the POST fails, the box label falls back to the local gallery and nothing reaches the Brain.</w:t>
      </w:r>
    </w:p>
    <w:p>
      <w:r/>
      <w:r>
        <w:rPr>
          <w:b/>
        </w:rPr>
        <w:t>Notable constants / env:</w:t>
      </w:r>
      <w:r>
        <w:t xml:space="preserve"> </w:t>
      </w:r>
      <w:r>
        <w:rPr>
          <w:rFonts w:ascii="Consolas" w:hAnsi="Consolas"/>
          <w:color w:val="A03030"/>
          <w:sz w:val="19"/>
        </w:rPr>
        <w:t>FACE_MIN_QUALITY=24.0</w:t>
      </w:r>
      <w:r>
        <w:t xml:space="preserve"> (precision-first face floor; raised after a white-fabric blob false-matched and poisoned the gallery), </w:t>
      </w:r>
      <w:r>
        <w:rPr>
          <w:rFonts w:ascii="Consolas" w:hAnsi="Consolas"/>
          <w:color w:val="A03030"/>
          <w:sz w:val="19"/>
        </w:rPr>
        <w:t>OCCLUSION_OVERLAP=0.45</w:t>
      </w:r>
      <w:r>
        <w:t xml:space="preserve">, </w:t>
      </w:r>
      <w:r>
        <w:rPr>
          <w:rFonts w:ascii="Consolas" w:hAnsi="Consolas"/>
          <w:color w:val="A03030"/>
          <w:sz w:val="19"/>
        </w:rPr>
        <w:t>MIN_CROP_SIDE=24</w:t>
      </w:r>
      <w:r>
        <w:t xml:space="preserve">, </w:t>
      </w:r>
      <w:r>
        <w:rPr>
          <w:rFonts w:ascii="Consolas" w:hAnsi="Consolas"/>
          <w:color w:val="A03030"/>
          <w:sz w:val="19"/>
        </w:rPr>
        <w:t>PREVIEW_W/H=1280/720</w:t>
      </w:r>
      <w:r>
        <w:t xml:space="preserve">, </w:t>
      </w:r>
      <w:r>
        <w:rPr>
          <w:rFonts w:ascii="Consolas" w:hAnsi="Consolas"/>
          <w:color w:val="A03030"/>
          <w:sz w:val="19"/>
        </w:rPr>
        <w:t>PREVIEW_QUALITY=85</w:t>
      </w:r>
      <w:r>
        <w:t xml:space="preserve">, </w:t>
      </w:r>
      <w:r>
        <w:rPr>
          <w:rFonts w:ascii="Consolas" w:hAnsi="Consolas"/>
          <w:color w:val="A03030"/>
          <w:sz w:val="19"/>
        </w:rPr>
        <w:t>DET_FP16=1</w:t>
      </w:r>
      <w:r>
        <w:t xml:space="preserve">, </w:t>
      </w:r>
      <w:r>
        <w:rPr>
          <w:rFonts w:ascii="Consolas" w:hAnsi="Consolas"/>
          <w:color w:val="A03030"/>
          <w:sz w:val="19"/>
        </w:rPr>
        <w:t>_RUN_EPOCH</w:t>
      </w:r>
      <w:r>
        <w:t xml:space="preserve"> (baked into every </w:t>
      </w:r>
      <w:r>
        <w:rPr>
          <w:rFonts w:ascii="Consolas" w:hAnsi="Consolas"/>
          <w:color w:val="A03030"/>
          <w:sz w:val="19"/>
        </w:rPr>
        <w:t>detection_id</w:t>
      </w:r>
      <w:r>
        <w:t xml:space="preserve"> so a new run can't collide with a previous run's track ids cached in the Brain's TTL map).</w:t>
      </w:r>
    </w:p>
    <w:p>
      <w:pPr>
        <w:pStyle w:val="Heading2"/>
      </w:pPr>
      <w:r>
        <w:t>6.2 detector.py — person detection (199 lines)</w:t>
      </w:r>
    </w:p>
    <w:p>
      <w:r>
        <w:t xml:space="preserve">Pluggable detector backend. </w:t>
      </w:r>
      <w:r>
        <w:rPr>
          <w:rFonts w:ascii="Consolas" w:hAnsi="Consolas"/>
          <w:color w:val="A03030"/>
          <w:sz w:val="19"/>
        </w:rPr>
        <w:t>class PersonDetector</w:t>
      </w:r>
      <w:r>
        <w:t xml:space="preserve"> loads the chosen model once; </w:t>
      </w:r>
      <w:r>
        <w:rPr>
          <w:rFonts w:ascii="Consolas" w:hAnsi="Consolas"/>
          <w:color w:val="A03030"/>
          <w:sz w:val="19"/>
        </w:rPr>
        <w:t>detect_batch(frames, conf)</w:t>
      </w:r>
      <w:r>
        <w:t xml:space="preserve"> runs many camera frames through one forward pass; </w:t>
      </w:r>
      <w:r>
        <w:rPr>
          <w:rFonts w:ascii="Consolas" w:hAnsi="Consolas"/>
          <w:color w:val="A03030"/>
          <w:sz w:val="19"/>
        </w:rPr>
        <w:t>detect()</w:t>
      </w:r>
      <w:r>
        <w:t xml:space="preserve"> for one frame. Default </w:t>
      </w:r>
      <w:r>
        <w:rPr>
          <w:b/>
        </w:rPr>
        <w:t>RT-DETR R50</w:t>
      </w:r>
      <w:r>
        <w:t xml:space="preserve"> (</w:t>
      </w:r>
      <w:r>
        <w:rPr>
          <w:rFonts w:ascii="Consolas" w:hAnsi="Consolas"/>
          <w:color w:val="A03030"/>
          <w:sz w:val="19"/>
        </w:rPr>
        <w:t>PekingU/rtdetr_r50vd</w:t>
      </w:r>
      <w:r>
        <w:t xml:space="preserve">) on CUDA fp16. </w:t>
      </w:r>
      <w:r>
        <w:rPr>
          <w:rFonts w:ascii="Consolas" w:hAnsi="Consolas"/>
          <w:color w:val="A03030"/>
          <w:sz w:val="19"/>
        </w:rPr>
        <w:t>_personlike()</w:t>
      </w:r>
      <w:r>
        <w:t xml:space="preserve"> rejects boxes below </w:t>
      </w:r>
      <w:r>
        <w:rPr>
          <w:rFonts w:ascii="Consolas" w:hAnsi="Consolas"/>
          <w:color w:val="A03030"/>
          <w:sz w:val="19"/>
        </w:rPr>
        <w:t>MIN_HEIGHT_FRAC</w:t>
      </w:r>
      <w:r>
        <w:t xml:space="preserve"> (5% of frame height) or with aspect (h/w) below </w:t>
      </w:r>
      <w:r>
        <w:rPr>
          <w:rFonts w:ascii="Consolas" w:hAnsi="Consolas"/>
          <w:color w:val="A03030"/>
          <w:sz w:val="19"/>
        </w:rPr>
        <w:t>MIN_ASPECT</w:t>
      </w:r>
      <w:r>
        <w:t xml:space="preserve"> (1.1) — filters foliage/clutter and wide non-upright boxes. </w:t>
      </w:r>
      <w:r>
        <w:rPr>
          <w:rFonts w:ascii="Consolas" w:hAnsi="Consolas"/>
          <w:color w:val="A03030"/>
          <w:sz w:val="19"/>
        </w:rPr>
        <w:t>draw_boxes()</w:t>
      </w:r>
      <w:r>
        <w:t xml:space="preserve"> renders green boxes. Alternates via </w:t>
      </w:r>
      <w:r>
        <w:rPr>
          <w:rFonts w:ascii="Consolas" w:hAnsi="Consolas"/>
          <w:color w:val="A03030"/>
          <w:sz w:val="19"/>
        </w:rPr>
        <w:t>DETECTOR_MODEL</w:t>
      </w:r>
      <w:r>
        <w:t>: fasterrcnn_resnet50 / fasterrcnn_mobilenet (COCO class 1).</w:t>
      </w:r>
    </w:p>
    <w:p>
      <w:pPr>
        <w:pStyle w:val="Heading2"/>
      </w:pPr>
      <w:r>
        <w:t>6.3 tracker.py — per-camera tracking (161 lines)</w:t>
      </w:r>
    </w:p>
    <w:p>
      <w:r>
        <w:t xml:space="preserve">Gives each person a stable track so identity is resolved once and locked (kills the Unknown→Visitor→Unknown flicker and per-frame id explosion). </w:t>
      </w:r>
      <w:r>
        <w:rPr>
          <w:rFonts w:ascii="Consolas" w:hAnsi="Consolas"/>
          <w:color w:val="A03030"/>
          <w:sz w:val="19"/>
        </w:rPr>
        <w:t>class Track</w:t>
      </w:r>
      <w:r>
        <w:t xml:space="preserve"> (</w:t>
      </w:r>
      <w:r>
        <w:rPr>
          <w:rFonts w:ascii="Consolas" w:hAnsi="Consolas"/>
          <w:color w:val="A03030"/>
          <w:sz w:val="19"/>
        </w:rPr>
        <w:t>__slots__</w:t>
      </w:r>
      <w:r>
        <w:t>) carries box + identity state + the quality-weighted face-pooling accumulators (</w:t>
      </w:r>
      <w:r>
        <w:rPr>
          <w:rFonts w:ascii="Consolas" w:hAnsi="Consolas"/>
          <w:color w:val="A03030"/>
          <w:sz w:val="19"/>
        </w:rPr>
        <w:t>face_emb_sum</w:t>
      </w:r>
      <w:r>
        <w:t xml:space="preserve">, </w:t>
      </w:r>
      <w:r>
        <w:rPr>
          <w:rFonts w:ascii="Consolas" w:hAnsi="Consolas"/>
          <w:color w:val="A03030"/>
          <w:sz w:val="19"/>
        </w:rPr>
        <w:t>face_w_sum</w:t>
      </w:r>
      <w:r>
        <w:t xml:space="preserve">, </w:t>
      </w:r>
      <w:r>
        <w:rPr>
          <w:rFonts w:ascii="Consolas" w:hAnsi="Consolas"/>
          <w:color w:val="A03030"/>
          <w:sz w:val="19"/>
        </w:rPr>
        <w:t>best_face_q</w:t>
      </w:r>
      <w:r>
        <w:t xml:space="preserve">, …). </w:t>
      </w:r>
      <w:r>
        <w:rPr>
          <w:rFonts w:ascii="Consolas" w:hAnsi="Consolas"/>
          <w:color w:val="A03030"/>
          <w:sz w:val="19"/>
        </w:rPr>
        <w:t>class MotionTracker</w:t>
      </w:r>
      <w:r>
        <w:t xml:space="preserve"> (default) wraps </w:t>
      </w:r>
      <w:r>
        <w:rPr>
          <w:b/>
        </w:rPr>
        <w:t>boxmot OcSort</w:t>
      </w:r>
      <w:r>
        <w:t xml:space="preserve"> (Kalman motion + observation-centric recovery, no re-ID model, no GPU) and maps stable OcSort id → Track. </w:t>
      </w:r>
      <w:r>
        <w:rPr>
          <w:rFonts w:ascii="Consolas" w:hAnsi="Consolas"/>
          <w:color w:val="A03030"/>
          <w:sz w:val="19"/>
        </w:rPr>
        <w:t>class SimpleTracker</w:t>
      </w:r>
      <w:r>
        <w:t xml:space="preserve"> is a dependency-free greedy-IoU fallback. Constants: </w:t>
      </w:r>
      <w:r>
        <w:rPr>
          <w:rFonts w:ascii="Consolas" w:hAnsi="Consolas"/>
          <w:color w:val="A03030"/>
          <w:sz w:val="19"/>
        </w:rPr>
        <w:t>TRACK_MAX_AGE=60</w:t>
      </w:r>
      <w:r>
        <w:t xml:space="preserve">, </w:t>
      </w:r>
      <w:r>
        <w:rPr>
          <w:rFonts w:ascii="Consolas" w:hAnsi="Consolas"/>
          <w:color w:val="A03030"/>
          <w:sz w:val="19"/>
        </w:rPr>
        <w:t>TRACK_MIN_HITS</w:t>
      </w:r>
      <w:r>
        <w:t xml:space="preserve"> (2 via run.sh), </w:t>
      </w:r>
      <w:r>
        <w:rPr>
          <w:rFonts w:ascii="Consolas" w:hAnsi="Consolas"/>
          <w:color w:val="A03030"/>
          <w:sz w:val="19"/>
        </w:rPr>
        <w:t>TRACK_IOU=0.3</w:t>
      </w:r>
      <w:r>
        <w:t>.</w:t>
      </w:r>
    </w:p>
    <w:p>
      <w:pPr>
        <w:pStyle w:val="Heading2"/>
      </w:pPr>
      <w:r>
        <w:t>6.4 nvr_stream.py — RTSP ingest (372 lines)</w:t>
      </w:r>
    </w:p>
    <w:p>
      <w:r>
        <w:t xml:space="preserve">One background thread per camera, keeps only the latest frame, forces RTSP-over-TCP so dead cameras fail fast. </w:t>
      </w:r>
      <w:r>
        <w:rPr>
          <w:rFonts w:ascii="Consolas" w:hAnsi="Consolas"/>
          <w:color w:val="A03030"/>
          <w:sz w:val="19"/>
        </w:rPr>
        <w:t>class CameraStream</w:t>
      </w:r>
      <w:r>
        <w:t xml:space="preserve"> (OpenCV/CPU) and </w:t>
      </w:r>
      <w:r>
        <w:rPr>
          <w:rFonts w:ascii="Consolas" w:hAnsi="Consolas"/>
          <w:color w:val="A03030"/>
          <w:sz w:val="19"/>
        </w:rPr>
        <w:t>class FFmpegCameraStream</w:t>
      </w:r>
      <w:r>
        <w:t xml:space="preserve"> (NVDEC via an ffmpeg subprocess: </w:t>
      </w:r>
      <w:r>
        <w:rPr>
          <w:rFonts w:ascii="Consolas" w:hAnsi="Consolas"/>
          <w:color w:val="A03030"/>
          <w:sz w:val="19"/>
        </w:rPr>
        <w:t>-hwaccel cuda -c:v hevc_cuvid … -vf fps=,scale= -f rawvideo</w:t>
      </w:r>
      <w:r>
        <w:t xml:space="preserve">). </w:t>
      </w:r>
      <w:r>
        <w:rPr>
          <w:rFonts w:ascii="Consolas" w:hAnsi="Consolas"/>
          <w:color w:val="A03030"/>
          <w:sz w:val="19"/>
        </w:rPr>
        <w:t>_probe_dims</w:t>
      </w:r>
      <w:r>
        <w:t xml:space="preserve"> (ffprobe native WxH), </w:t>
      </w:r>
      <w:r>
        <w:rPr>
          <w:rFonts w:ascii="Consolas" w:hAnsi="Consolas"/>
          <w:color w:val="A03030"/>
          <w:sz w:val="19"/>
        </w:rPr>
        <w:t>_target_dims</w:t>
      </w:r>
      <w:r>
        <w:t xml:space="preserve"> (native capped to </w:t>
      </w:r>
      <w:r>
        <w:rPr>
          <w:rFonts w:ascii="Consolas" w:hAnsi="Consolas"/>
          <w:color w:val="A03030"/>
          <w:sz w:val="19"/>
        </w:rPr>
        <w:t>GPU_DECODE_MAX_H=1440</w:t>
      </w:r>
      <w:r>
        <w:t xml:space="preserve">), </w:t>
      </w:r>
      <w:r>
        <w:rPr>
          <w:rFonts w:ascii="Consolas" w:hAnsi="Consolas"/>
          <w:color w:val="A03030"/>
          <w:sz w:val="19"/>
        </w:rPr>
        <w:t>gpu_decode_available()</w:t>
      </w:r>
      <w:r>
        <w:t xml:space="preserve">, </w:t>
      </w:r>
      <w:r>
        <w:rPr>
          <w:rFonts w:ascii="Consolas" w:hAnsi="Consolas"/>
          <w:color w:val="A03030"/>
          <w:sz w:val="19"/>
        </w:rPr>
        <w:t>open_capture()</w:t>
      </w:r>
      <w:r>
        <w:t xml:space="preserve"> (scheme-aware FFmpeg options), </w:t>
      </w:r>
      <w:r>
        <w:rPr>
          <w:rFonts w:ascii="Consolas" w:hAnsi="Consolas"/>
          <w:color w:val="A03030"/>
          <w:sz w:val="19"/>
        </w:rPr>
        <w:t>start_streams()</w:t>
      </w:r>
      <w:r>
        <w:t xml:space="preserve"> (factory: pano→PanoStream, rtsp+GPU→FFmpeg, else OpenCV). Also a standalone raw-grid viewer. Env: </w:t>
      </w:r>
      <w:r>
        <w:rPr>
          <w:rFonts w:ascii="Consolas" w:hAnsi="Consolas"/>
          <w:color w:val="A03030"/>
          <w:sz w:val="19"/>
        </w:rPr>
        <w:t>GPU_DECODE</w:t>
      </w:r>
      <w:r>
        <w:t xml:space="preserve">, </w:t>
      </w:r>
      <w:r>
        <w:rPr>
          <w:rFonts w:ascii="Consolas" w:hAnsi="Consolas"/>
          <w:color w:val="A03030"/>
          <w:sz w:val="19"/>
        </w:rPr>
        <w:t>GPU_DECODE_CODEC=hevc_cuvid</w:t>
      </w:r>
      <w:r>
        <w:t xml:space="preserve">, </w:t>
      </w:r>
      <w:r>
        <w:rPr>
          <w:rFonts w:ascii="Consolas" w:hAnsi="Consolas"/>
          <w:color w:val="A03030"/>
          <w:sz w:val="19"/>
        </w:rPr>
        <w:t>GPU_DECODE_MAX_H</w:t>
      </w:r>
      <w:r>
        <w:t xml:space="preserve">, </w:t>
      </w:r>
      <w:r>
        <w:rPr>
          <w:rFonts w:ascii="Consolas" w:hAnsi="Consolas"/>
          <w:color w:val="A03030"/>
          <w:sz w:val="19"/>
        </w:rPr>
        <w:t>GPU_DECODE_FPS=6</w:t>
      </w:r>
      <w:r>
        <w:t>.</w:t>
      </w:r>
    </w:p>
    <w:p>
      <w:pPr>
        <w:pStyle w:val="Heading2"/>
      </w:pPr>
      <w:r>
        <w:t>6.5 segmenter.py — SAM2 segmentation (72 lines)</w:t>
      </w:r>
    </w:p>
    <w:p>
      <w:r/>
      <w:r>
        <w:rPr>
          <w:rFonts w:ascii="Consolas" w:hAnsi="Consolas"/>
          <w:color w:val="A03030"/>
          <w:sz w:val="19"/>
        </w:rPr>
        <w:t>class SAM2Segmenter</w:t>
      </w:r>
      <w:r>
        <w:t xml:space="preserve"> (lazy import of SAM 2.1 Hiera Small) produces a boolean person mask to blank the background before body ReID. </w:t>
      </w:r>
      <w:r>
        <w:rPr>
          <w:b/>
        </w:rPr>
        <w:t>Disabled by default</w:t>
      </w:r>
      <w:r>
        <w:t xml:space="preserve"> in run.sh: identity is now face-only, so SAM2 does heavy GPU work for an unused feature and saturates the 6 GB card. Env: </w:t>
      </w:r>
      <w:r>
        <w:rPr>
          <w:rFonts w:ascii="Consolas" w:hAnsi="Consolas"/>
          <w:color w:val="A03030"/>
          <w:sz w:val="19"/>
        </w:rPr>
        <w:t>SAM2_CHECKPOINT</w:t>
      </w:r>
      <w:r>
        <w:t xml:space="preserve">, </w:t>
      </w:r>
      <w:r>
        <w:rPr>
          <w:rFonts w:ascii="Consolas" w:hAnsi="Consolas"/>
          <w:color w:val="A03030"/>
          <w:sz w:val="19"/>
        </w:rPr>
        <w:t>SAM2_CONFIG</w:t>
      </w:r>
      <w:r>
        <w:t>.</w:t>
      </w:r>
    </w:p>
    <w:p>
      <w:pPr>
        <w:pStyle w:val="Heading2"/>
      </w:pPr>
      <w:r>
        <w:t>6.6 pano.py — 360° camera support (123 lines)</w:t>
      </w:r>
    </w:p>
    <w:p>
      <w:r>
        <w:t xml:space="preserve">Opens one Insta360 equirectangular stream and carves it into flat perspective views, each behaving like a normal camera. </w:t>
      </w:r>
      <w:r>
        <w:rPr>
          <w:rFonts w:ascii="Consolas" w:hAnsi="Consolas"/>
          <w:color w:val="A03030"/>
          <w:sz w:val="19"/>
        </w:rPr>
        <w:t>build_maps()</w:t>
      </w:r>
      <w:r>
        <w:t xml:space="preserve"> precomputes cv2.remap tables (pinhole↔equirect); </w:t>
      </w:r>
      <w:r>
        <w:rPr>
          <w:rFonts w:ascii="Consolas" w:hAnsi="Consolas"/>
          <w:color w:val="A03030"/>
          <w:sz w:val="19"/>
        </w:rPr>
        <w:t>class PanoStream</w:t>
      </w:r>
      <w:r>
        <w:t xml:space="preserve"> reads the equirectangular source; </w:t>
      </w:r>
      <w:r>
        <w:rPr>
          <w:rFonts w:ascii="Consolas" w:hAnsi="Consolas"/>
          <w:color w:val="A03030"/>
          <w:sz w:val="19"/>
        </w:rPr>
        <w:t>class PanoView</w:t>
      </w:r>
      <w:r>
        <w:t xml:space="preserve"> does one remap per view and mimics the </w:t>
      </w:r>
      <w:r>
        <w:rPr>
          <w:rFonts w:ascii="Consolas" w:hAnsi="Consolas"/>
          <w:color w:val="A03030"/>
          <w:sz w:val="19"/>
        </w:rPr>
        <w:t>CameraStream</w:t>
      </w:r>
      <w:r>
        <w:t xml:space="preserve"> interface. Pure OpenCV, no model.</w:t>
      </w:r>
    </w:p>
    <w:p>
      <w:pPr>
        <w:pStyle w:val="Heading2"/>
      </w:pPr>
      <w:r>
        <w:t>6.7 Supporting scripts</w:t>
      </w:r>
    </w:p>
    <w:p>
      <w:pPr>
        <w:pStyle w:val="ListBullet"/>
      </w:pPr>
      <w:r/>
      <w:r>
        <w:rPr>
          <w:b/>
        </w:rPr>
        <w:t>live_view.py</w:t>
      </w:r>
      <w:r>
        <w:t xml:space="preserve"> — CLI multi-camera detection viewer (OpenCV window; grid + click-to-fullscreen, optional SAM2 masks). Visualization only; no snapshots, no POST.</w:t>
      </w:r>
    </w:p>
    <w:p>
      <w:pPr>
        <w:pStyle w:val="ListBullet"/>
      </w:pPr>
      <w:r/>
      <w:r>
        <w:rPr>
          <w:b/>
        </w:rPr>
        <w:t>prune_storage.py</w:t>
      </w:r>
      <w:r>
        <w:t xml:space="preserve"> — storage retention. </w:t>
      </w:r>
      <w:r>
        <w:rPr>
          <w:rFonts w:ascii="Consolas" w:hAnsi="Consolas"/>
          <w:color w:val="A03030"/>
          <w:sz w:val="19"/>
        </w:rPr>
        <w:t>--loop</w:t>
      </w:r>
      <w:r>
        <w:t xml:space="preserve"> (run as the </w:t>
      </w:r>
      <w:r>
        <w:rPr>
          <w:rFonts w:ascii="Consolas" w:hAnsi="Consolas"/>
          <w:color w:val="A03030"/>
          <w:sz w:val="19"/>
        </w:rPr>
        <w:t>prune</w:t>
      </w:r>
      <w:r>
        <w:t xml:space="preserve"> process): delete </w:t>
      </w:r>
      <w:r>
        <w:rPr>
          <w:rFonts w:ascii="Consolas" w:hAnsi="Consolas"/>
          <w:color w:val="A03030"/>
          <w:sz w:val="19"/>
        </w:rPr>
        <w:t>storage/img/</w:t>
      </w:r>
      <w:r>
        <w:t xml:space="preserve"> files older than </w:t>
      </w:r>
      <w:r>
        <w:rPr>
          <w:rFonts w:ascii="Consolas" w:hAnsi="Consolas"/>
          <w:color w:val="A03030"/>
          <w:sz w:val="19"/>
        </w:rPr>
        <w:t>RETENTION_DAYS</w:t>
      </w:r>
      <w:r>
        <w:t xml:space="preserve"> (7), then size-cap to </w:t>
      </w:r>
      <w:r>
        <w:rPr>
          <w:rFonts w:ascii="Consolas" w:hAnsi="Consolas"/>
          <w:color w:val="A03030"/>
          <w:sz w:val="19"/>
        </w:rPr>
        <w:t>STORAGE_MAX_GB</w:t>
      </w:r>
      <w:r>
        <w:t xml:space="preserve"> (5) oldest-first, then remove empty camera dirs.</w:t>
      </w:r>
    </w:p>
    <w:p>
      <w:pPr>
        <w:pStyle w:val="ListBullet"/>
      </w:pPr>
      <w:r/>
      <w:r>
        <w:rPr>
          <w:b/>
        </w:rPr>
        <w:t>enroll_face.py</w:t>
      </w:r>
      <w:r>
        <w:t xml:space="preserve"> — CLI employee face embedder. The Brain has no ML model, so photo enrollment shells out to this (AdaFace via </w:t>
      </w:r>
      <w:r>
        <w:rPr>
          <w:rFonts w:ascii="Consolas" w:hAnsi="Consolas"/>
          <w:color w:val="A03030"/>
          <w:sz w:val="19"/>
        </w:rPr>
        <w:t>FaceExtractor</w:t>
      </w:r>
      <w:r>
        <w:t>); prints JSON with 512-d embeddings + quality per image.</w:t>
      </w:r>
    </w:p>
    <w:p>
      <w:pPr>
        <w:pStyle w:val="ListBullet"/>
      </w:pPr>
      <w:r/>
      <w:r>
        <w:rPr>
          <w:b/>
        </w:rPr>
        <w:t>emit_example.py</w:t>
      </w:r>
      <w:r>
        <w:t xml:space="preserve"> — mock producer: fabricates a contract-matching detection with a deterministic SHA-256 embedding and POSTs to the Brain (pre-model testing).</w:t>
      </w:r>
    </w:p>
    <w:p>
      <w:pPr>
        <w:pStyle w:val="ListBullet"/>
      </w:pPr>
      <w:r/>
      <w:r>
        <w:rPr>
          <w:b/>
        </w:rPr>
        <w:t>feasibility_test.py</w:t>
      </w:r>
      <w:r>
        <w:t xml:space="preserve"> — one-off timing probe (detection + face + a resnet18 body embed on MPS); Mac-era validation script; uses fasterrcnn_mobilenet, not the production stack.</w:t>
      </w:r>
    </w:p>
    <w:p>
      <w:pPr>
        <w:pStyle w:val="ListBullet"/>
      </w:pPr>
      <w:r/>
      <w:r>
        <w:rPr>
          <w:b/>
        </w:rPr>
        <w:t>tests/test_tracker_scenarios.py</w:t>
      </w:r>
      <w:r>
        <w:t xml:space="preserve"> — scenario tests for the fragmentation cases (two people, occlusion, crossing, re-entry) over both tracker backends. Note: </w:t>
      </w:r>
      <w:r>
        <w:rPr>
          <w:rFonts w:ascii="Consolas" w:hAnsi="Consolas"/>
          <w:color w:val="A03030"/>
          <w:sz w:val="19"/>
        </w:rPr>
        <w:t>test_track_carries_sighting_state</w:t>
      </w:r>
      <w:r>
        <w:t xml:space="preserve"> references Track fields (</w:t>
      </w:r>
      <w:r>
        <w:rPr>
          <w:rFonts w:ascii="Consolas" w:hAnsi="Consolas"/>
          <w:color w:val="A03030"/>
          <w:sz w:val="19"/>
        </w:rPr>
        <w:t>sighted</w:t>
      </w:r>
      <w:r>
        <w:t xml:space="preserve">, </w:t>
      </w:r>
      <w:r>
        <w:rPr>
          <w:rFonts w:ascii="Consolas" w:hAnsi="Consolas"/>
          <w:color w:val="A03030"/>
          <w:sz w:val="19"/>
        </w:rPr>
        <w:t>sight_stem</w:t>
      </w:r>
      <w:r>
        <w:t xml:space="preserve">, </w:t>
      </w:r>
      <w:r>
        <w:rPr>
          <w:rFonts w:ascii="Consolas" w:hAnsi="Consolas"/>
          <w:color w:val="A03030"/>
          <w:sz w:val="19"/>
        </w:rPr>
        <w:t>created_ts</w:t>
      </w:r>
      <w:r>
        <w:t>) that no longer exist — a stale test.</w:t>
      </w:r>
    </w:p>
    <w:p>
      <w:r>
        <w:br w:type="page"/>
      </w:r>
    </w:p>
    <w:p>
      <w:pPr>
        <w:pStyle w:val="Heading1"/>
      </w:pPr>
      <w:r>
        <w:t>7. Part 1 — Identity Subsystem (feature_id)</w:t>
      </w:r>
    </w:p>
    <w:p>
      <w:r>
        <w:t xml:space="preserve">Answers 'who is this cropped person?' → Employee / Visitor / Unknown + a cosine confidence. Two-signal, </w:t>
      </w:r>
      <w:r>
        <w:rPr>
          <w:b/>
        </w:rPr>
        <w:t>face-primary / body-fallback</w:t>
      </w:r>
      <w:r>
        <w:t xml:space="preserve"> design. Public API: </w:t>
      </w:r>
      <w:r>
        <w:rPr>
          <w:rFonts w:ascii="Consolas" w:hAnsi="Consolas"/>
          <w:color w:val="A03030"/>
          <w:sz w:val="19"/>
        </w:rPr>
        <w:t>from feature_id import Identifier</w:t>
      </w:r>
      <w:r>
        <w:t>.</w:t>
      </w:r>
    </w:p>
    <w:p>
      <w:pPr>
        <w:pStyle w:val="Heading2"/>
      </w:pPr>
      <w:r>
        <w:t>7.1 config.py — tuning knobs</w:t>
      </w:r>
    </w:p>
    <w:p>
      <w:r>
        <w:t xml:space="preserve">Central config. </w:t>
      </w:r>
      <w:r>
        <w:rPr>
          <w:rFonts w:ascii="Consolas" w:hAnsi="Consolas"/>
          <w:color w:val="A03030"/>
          <w:sz w:val="19"/>
        </w:rPr>
        <w:t>GALLERY_PATH</w:t>
      </w:r>
      <w:r>
        <w:t xml:space="preserve"> (data/gallery.json), body model </w:t>
      </w:r>
      <w:r>
        <w:rPr>
          <w:rFonts w:ascii="Consolas" w:hAnsi="Consolas"/>
          <w:color w:val="A03030"/>
          <w:sz w:val="19"/>
        </w:rPr>
        <w:t>osnet_x1_0</w:t>
      </w:r>
      <w:r>
        <w:t xml:space="preserve">, </w:t>
      </w:r>
      <w:r>
        <w:rPr>
          <w:rFonts w:ascii="Consolas" w:hAnsi="Consolas"/>
          <w:color w:val="A03030"/>
          <w:sz w:val="19"/>
        </w:rPr>
        <w:t>FACE_BACKBONE=ir_101</w:t>
      </w:r>
      <w:r>
        <w:t xml:space="preserve">, </w:t>
      </w:r>
      <w:r>
        <w:rPr>
          <w:rFonts w:ascii="Consolas" w:hAnsi="Consolas"/>
          <w:color w:val="A03030"/>
          <w:sz w:val="19"/>
        </w:rPr>
        <w:t>FACE_WEIGHTS=adaface_ir101_webface12m.pt</w:t>
      </w:r>
      <w:r>
        <w:t xml:space="preserve">, </w:t>
      </w:r>
      <w:r>
        <w:rPr>
          <w:rFonts w:ascii="Consolas" w:hAnsi="Consolas"/>
          <w:color w:val="A03030"/>
          <w:sz w:val="19"/>
        </w:rPr>
        <w:t>DEVICE</w:t>
      </w:r>
      <w:r>
        <w:t xml:space="preserve"> (cuda else cpu, override </w:t>
      </w:r>
      <w:r>
        <w:rPr>
          <w:rFonts w:ascii="Consolas" w:hAnsi="Consolas"/>
          <w:color w:val="A03030"/>
          <w:sz w:val="19"/>
        </w:rPr>
        <w:t>FEATURE_ID_DEVICE</w:t>
      </w:r>
      <w:r>
        <w:t xml:space="preserve">). Thresholds (local pipeline gallery): </w:t>
      </w:r>
      <w:r>
        <w:rPr>
          <w:rFonts w:ascii="Consolas" w:hAnsi="Consolas"/>
          <w:color w:val="A03030"/>
          <w:sz w:val="19"/>
        </w:rPr>
        <w:t>FACE_MATCH_THRESHOLD=0.30</w:t>
      </w:r>
      <w:r>
        <w:t xml:space="preserve"> (primary), </w:t>
      </w:r>
      <w:r>
        <w:rPr>
          <w:rFonts w:ascii="Consolas" w:hAnsi="Consolas"/>
          <w:color w:val="A03030"/>
          <w:sz w:val="19"/>
        </w:rPr>
        <w:t>BODY_MATCH_THRESHOLD=0.75</w:t>
      </w:r>
      <w:r>
        <w:t xml:space="preserve"> (fallback), </w:t>
      </w:r>
      <w:r>
        <w:rPr>
          <w:rFonts w:ascii="Consolas" w:hAnsi="Consolas"/>
          <w:color w:val="A03030"/>
          <w:sz w:val="19"/>
        </w:rPr>
        <w:t>DETECTION_CONF_THRESHOLD=0.50</w:t>
      </w:r>
      <w:r>
        <w:t xml:space="preserve">, </w:t>
      </w:r>
      <w:r>
        <w:rPr>
          <w:rFonts w:ascii="Consolas" w:hAnsi="Consolas"/>
          <w:color w:val="A03030"/>
          <w:sz w:val="19"/>
        </w:rPr>
        <w:t>LEARN_CEILING=0.92</w:t>
      </w:r>
      <w:r>
        <w:t xml:space="preserve">, </w:t>
      </w:r>
      <w:r>
        <w:rPr>
          <w:rFonts w:ascii="Consolas" w:hAnsi="Consolas"/>
          <w:color w:val="A03030"/>
          <w:sz w:val="19"/>
        </w:rPr>
        <w:t>MAX_VIEWS_PER_PERSON=10</w:t>
      </w:r>
      <w:r>
        <w:t xml:space="preserve">, </w:t>
      </w:r>
      <w:r>
        <w:rPr>
          <w:rFonts w:ascii="Consolas" w:hAnsi="Consolas"/>
          <w:color w:val="A03030"/>
          <w:sz w:val="19"/>
        </w:rPr>
        <w:t>FACE_MIN_SIZE=28</w:t>
      </w:r>
      <w:r>
        <w:t xml:space="preserve">, </w:t>
      </w:r>
      <w:r>
        <w:rPr>
          <w:rFonts w:ascii="Consolas" w:hAnsi="Consolas"/>
          <w:color w:val="A03030"/>
          <w:sz w:val="19"/>
        </w:rPr>
        <w:t>FACE_DET_CONF=0.90</w:t>
      </w:r>
      <w:r>
        <w:t xml:space="preserve">, </w:t>
      </w:r>
      <w:r>
        <w:rPr>
          <w:rFonts w:ascii="Consolas" w:hAnsi="Consolas"/>
          <w:color w:val="A03030"/>
          <w:sz w:val="19"/>
        </w:rPr>
        <w:t>FACE_MIN_SHARPNESS=40</w:t>
      </w:r>
      <w:r>
        <w:t xml:space="preserve">, </w:t>
      </w:r>
      <w:r>
        <w:rPr>
          <w:rFonts w:ascii="Consolas" w:hAnsi="Consolas"/>
          <w:color w:val="A03030"/>
          <w:sz w:val="19"/>
        </w:rPr>
        <w:t>AUTO_ENROLL_UNKNOWN=True</w:t>
      </w:r>
      <w:r>
        <w:t>. Body weights resolve in order: Market-1501 .pth → ImageNet .pth → torchreid auto-download.</w:t>
      </w:r>
    </w:p>
    <w:p>
      <w:pPr>
        <w:pStyle w:val="Heading2"/>
      </w:pPr>
      <w:r>
        <w:t>7.2 adaface_net.py — vendored AdaFace network</w:t>
      </w:r>
    </w:p>
    <w:p>
      <w:r>
        <w:t xml:space="preserve">Pure model definition (IResNet 'IR' backbones), input 112×112. Uses </w:t>
      </w:r>
      <w:r>
        <w:rPr>
          <w:b/>
        </w:rPr>
        <w:t>IR-101</w:t>
      </w:r>
      <w:r>
        <w:t xml:space="preserve"> (units per stage 3/13/30/3, channels 64→512). Head: BN→Dropout(0.4)→Flatten→Linear(→512)→BatchNorm1d. </w:t>
      </w:r>
      <w:r>
        <w:rPr>
          <w:b/>
        </w:rPr>
        <w:t>`forward(x)` returns `(embedding, norm)`</w:t>
      </w:r>
      <w:r>
        <w:t xml:space="preserve"> — the L2-normalized 512-d embedding AND the raw feature norm, which is reused downstream as a </w:t>
      </w:r>
      <w:r>
        <w:rPr>
          <w:b/>
        </w:rPr>
        <w:t>free face-quality proxy</w:t>
      </w:r>
      <w:r>
        <w:t xml:space="preserve"> (higher for sharp, frontal, well-lit faces).</w:t>
      </w:r>
    </w:p>
    <w:p>
      <w:pPr>
        <w:pStyle w:val="Heading2"/>
      </w:pPr>
      <w:r>
        <w:t>7.3 face_extractor.py — PRIMARY face embedding (AdaFace)</w:t>
      </w:r>
    </w:p>
    <w:p>
      <w:r>
        <w:t>Crop → 512-d face embedding, or None when no usable face. Pipeline: MTCNN detect + 5-pt landmarks → ArcFace 112×112 affine alignment (</w:t>
      </w:r>
      <w:r>
        <w:rPr>
          <w:rFonts w:ascii="Consolas" w:hAnsi="Consolas"/>
          <w:color w:val="A03030"/>
          <w:sz w:val="19"/>
        </w:rPr>
        <w:t>estimateAffinePartial2D</w:t>
      </w:r>
      <w:r>
        <w:t xml:space="preserve"> + warpAffine) → normalize to [-1,1] → AdaFace embed. </w:t>
      </w:r>
      <w:r>
        <w:rPr>
          <w:rFonts w:ascii="Consolas" w:hAnsi="Consolas"/>
          <w:color w:val="A03030"/>
          <w:sz w:val="19"/>
        </w:rPr>
        <w:t>class FaceExtractor.embed_with_face(crop)</w:t>
      </w:r>
      <w:r>
        <w:t xml:space="preserve"> returns </w:t>
      </w:r>
      <w:r>
        <w:rPr>
          <w:rFonts w:ascii="Consolas" w:hAnsi="Consolas"/>
          <w:color w:val="A03030"/>
          <w:sz w:val="19"/>
        </w:rPr>
        <w:t>(embedding, aligned_112_face)</w:t>
      </w:r>
      <w:r>
        <w:t xml:space="preserve">: upscales small crops (short side→256, cap 4×), takes the largest face above </w:t>
      </w:r>
      <w:r>
        <w:rPr>
          <w:rFonts w:ascii="Consolas" w:hAnsi="Consolas"/>
          <w:color w:val="A03030"/>
          <w:sz w:val="19"/>
        </w:rPr>
        <w:t>FACE_DET_CONF</w:t>
      </w:r>
      <w:r>
        <w:t xml:space="preserve">, gates on Laplacian sharpness ≥ </w:t>
      </w:r>
      <w:r>
        <w:rPr>
          <w:rFonts w:ascii="Consolas" w:hAnsi="Consolas"/>
          <w:color w:val="A03030"/>
          <w:sz w:val="19"/>
        </w:rPr>
        <w:t>FACE_MIN_SHARPNESS</w:t>
      </w:r>
      <w:r>
        <w:t xml:space="preserve">, and sets </w:t>
      </w:r>
      <w:r>
        <w:rPr>
          <w:rFonts w:ascii="Consolas" w:hAnsi="Consolas"/>
          <w:color w:val="A03030"/>
          <w:sz w:val="19"/>
        </w:rPr>
        <w:t>last_norm = adaface_norm × (1 + min(sharp,400)/400)</w:t>
      </w:r>
      <w:r>
        <w:t xml:space="preserve"> (fused quality signal used for best-shot selection).</w:t>
      </w:r>
    </w:p>
    <w:p>
      <w:pPr>
        <w:pStyle w:val="Heading2"/>
      </w:pPr>
      <w:r>
        <w:t>7.4 extractor.py — FALLBACK body ReID (OSNet)</w:t>
      </w:r>
    </w:p>
    <w:p>
      <w:r>
        <w:t xml:space="preserve">The only file that knows the body model. </w:t>
      </w:r>
      <w:r>
        <w:rPr>
          <w:rFonts w:ascii="Consolas" w:hAnsi="Consolas"/>
          <w:color w:val="A03030"/>
          <w:sz w:val="19"/>
        </w:rPr>
        <w:t>class Extractor.embed(crop)</w:t>
      </w:r>
      <w:r>
        <w:t xml:space="preserve"> runs torchreid </w:t>
      </w:r>
      <w:r>
        <w:rPr>
          <w:rFonts w:ascii="Consolas" w:hAnsi="Consolas"/>
          <w:color w:val="A03030"/>
          <w:sz w:val="19"/>
        </w:rPr>
        <w:t>FeatureExtractor(osnet_x1_0, market weights)</w:t>
      </w:r>
      <w:r>
        <w:t xml:space="preserve"> (input 256×128), returns an L2-normalized 512-d vector. Module </w:t>
      </w:r>
      <w:r>
        <w:rPr>
          <w:rFonts w:ascii="Consolas" w:hAnsi="Consolas"/>
          <w:color w:val="A03030"/>
          <w:sz w:val="19"/>
        </w:rPr>
        <w:t>cosine_similarity(a,b) = dot(a,b)</w:t>
      </w:r>
      <w:r>
        <w:t xml:space="preserve"> (valid because inputs are normalized) — reused throughout the gallery.</w:t>
      </w:r>
    </w:p>
    <w:p>
      <w:pPr>
        <w:pStyle w:val="Heading2"/>
      </w:pPr>
      <w:r>
        <w:t>7.5 gallery.py — the local known-people database</w:t>
      </w:r>
    </w:p>
    <w:p>
      <w:r>
        <w:t xml:space="preserve">In-memory + single JSON file. </w:t>
      </w:r>
      <w:r>
        <w:rPr>
          <w:rFonts w:ascii="Consolas" w:hAnsi="Consolas"/>
          <w:color w:val="A03030"/>
          <w:sz w:val="19"/>
        </w:rPr>
        <w:t>class Person</w:t>
      </w:r>
      <w:r>
        <w:t xml:space="preserve"> holds two view lists — </w:t>
      </w:r>
      <w:r>
        <w:rPr>
          <w:rFonts w:ascii="Consolas" w:hAnsi="Consolas"/>
          <w:color w:val="A03030"/>
          <w:sz w:val="19"/>
        </w:rPr>
        <w:t>face_views</w:t>
      </w:r>
      <w:r>
        <w:t xml:space="preserve"> (AdaFace) and </w:t>
      </w:r>
      <w:r>
        <w:rPr>
          <w:rFonts w:ascii="Consolas" w:hAnsi="Consolas"/>
          <w:color w:val="A03030"/>
          <w:sz w:val="19"/>
        </w:rPr>
        <w:t>body_views</w:t>
      </w:r>
      <w:r>
        <w:t xml:space="preserve"> (OSNet) — plus id/label/name/timestamps; </w:t>
      </w:r>
      <w:r>
        <w:rPr>
          <w:rFonts w:ascii="Consolas" w:hAnsi="Consolas"/>
          <w:color w:val="A03030"/>
          <w:sz w:val="19"/>
        </w:rPr>
        <w:t>face_similarity</w:t>
      </w:r>
      <w:r>
        <w:t>/</w:t>
      </w:r>
      <w:r>
        <w:rPr>
          <w:rFonts w:ascii="Consolas" w:hAnsi="Consolas"/>
          <w:color w:val="A03030"/>
          <w:sz w:val="19"/>
        </w:rPr>
        <w:t>body_similarity</w:t>
      </w:r>
      <w:r>
        <w:t xml:space="preserve"> = max cosine over the respective views. </w:t>
      </w:r>
      <w:r>
        <w:rPr>
          <w:rFonts w:ascii="Consolas" w:hAnsi="Consolas"/>
          <w:color w:val="A03030"/>
          <w:sz w:val="19"/>
        </w:rPr>
        <w:t>class Gallery</w:t>
      </w:r>
      <w:r>
        <w:t xml:space="preserve"> loads/saves atomically, mints </w:t>
      </w:r>
      <w:r>
        <w:rPr>
          <w:rFonts w:ascii="Consolas" w:hAnsi="Consolas"/>
          <w:color w:val="A03030"/>
          <w:sz w:val="19"/>
        </w:rPr>
        <w:t>VIS-000001</w:t>
      </w:r>
      <w:r>
        <w:t xml:space="preserve">… ids, and </w:t>
      </w:r>
      <w:r>
        <w:rPr>
          <w:rFonts w:ascii="Consolas" w:hAnsi="Consolas"/>
          <w:color w:val="A03030"/>
          <w:sz w:val="19"/>
        </w:rPr>
        <w:t>_add_view</w:t>
      </w:r>
      <w:r>
        <w:t xml:space="preserve"> caps at </w:t>
      </w:r>
      <w:r>
        <w:rPr>
          <w:rFonts w:ascii="Consolas" w:hAnsi="Consolas"/>
          <w:color w:val="A03030"/>
          <w:sz w:val="19"/>
        </w:rPr>
        <w:t>MAX_VIEWS_PER_PERSON</w:t>
      </w:r>
      <w:r>
        <w:t xml:space="preserve"> (10) dropping the most-redundant view. </w:t>
      </w:r>
      <w:r>
        <w:rPr>
          <w:rFonts w:ascii="Consolas" w:hAnsi="Consolas"/>
          <w:color w:val="A03030"/>
          <w:sz w:val="19"/>
        </w:rPr>
        <w:t>best_match_face</w:t>
      </w:r>
      <w:r>
        <w:t xml:space="preserve"> / </w:t>
      </w:r>
      <w:r>
        <w:rPr>
          <w:rFonts w:ascii="Consolas" w:hAnsi="Consolas"/>
          <w:color w:val="A03030"/>
          <w:sz w:val="19"/>
        </w:rPr>
        <w:t>best_match_body</w:t>
      </w:r>
      <w:r>
        <w:t xml:space="preserve"> return (person, similarity).</w:t>
      </w:r>
    </w:p>
    <w:p>
      <w:pPr>
        <w:pStyle w:val="Heading2"/>
      </w:pPr>
      <w:r>
        <w:t>7.6 identify.py — the decision logic (Identifier)</w:t>
      </w:r>
    </w:p>
    <w:p>
      <w:r/>
      <w:r>
        <w:rPr>
          <w:rFonts w:ascii="Consolas" w:hAnsi="Consolas"/>
          <w:color w:val="A03030"/>
          <w:sz w:val="19"/>
        </w:rPr>
        <w:t>Identifier</w:t>
      </w:r>
      <w:r>
        <w:t xml:space="preserve"> wraps </w:t>
      </w:r>
      <w:r>
        <w:rPr>
          <w:rFonts w:ascii="Consolas" w:hAnsi="Consolas"/>
          <w:color w:val="A03030"/>
          <w:sz w:val="19"/>
        </w:rPr>
        <w:t>Extractor</w:t>
      </w:r>
      <w:r>
        <w:t xml:space="preserve"> (body) + </w:t>
      </w:r>
      <w:r>
        <w:rPr>
          <w:rFonts w:ascii="Consolas" w:hAnsi="Consolas"/>
          <w:color w:val="A03030"/>
          <w:sz w:val="19"/>
        </w:rPr>
        <w:t>FaceExtractor</w:t>
      </w:r>
      <w:r>
        <w:t xml:space="preserve"> (face) + </w:t>
      </w:r>
      <w:r>
        <w:rPr>
          <w:rFonts w:ascii="Consolas" w:hAnsi="Consolas"/>
          <w:color w:val="A03030"/>
          <w:sz w:val="19"/>
        </w:rPr>
        <w:t>Gallery</w:t>
      </w:r>
      <w:r>
        <w:t xml:space="preserve">. </w:t>
      </w:r>
      <w:r>
        <w:rPr>
          <w:rFonts w:ascii="Consolas" w:hAnsi="Consolas"/>
          <w:color w:val="A03030"/>
          <w:sz w:val="19"/>
        </w:rPr>
        <w:t>extract(crop, body_bgr=…)</w:t>
      </w:r>
      <w:r>
        <w:t xml:space="preserve"> → (face_emb, body_emb) and exposes </w:t>
      </w:r>
      <w:r>
        <w:rPr>
          <w:rFonts w:ascii="Consolas" w:hAnsi="Consolas"/>
          <w:color w:val="A03030"/>
          <w:sz w:val="19"/>
        </w:rPr>
        <w:t>last_face_crop</w:t>
      </w:r>
      <w:r>
        <w:t xml:space="preserve"> + </w:t>
      </w:r>
      <w:r>
        <w:rPr>
          <w:rFonts w:ascii="Consolas" w:hAnsi="Consolas"/>
          <w:color w:val="A03030"/>
          <w:sz w:val="19"/>
        </w:rPr>
        <w:t>last_face_quality</w:t>
      </w:r>
      <w:r>
        <w:t xml:space="preserve">. </w:t>
      </w:r>
      <w:r>
        <w:rPr>
          <w:b/>
        </w:rPr>
        <w:t>`identify_features(face, body, detection_conf, face_threshold)`</w:t>
      </w:r>
      <w:r>
        <w:t xml:space="preserve"> is the core decision:</w:t>
      </w:r>
    </w:p>
    <w:p>
      <w:pPr>
        <w:pStyle w:val="ListNumber"/>
      </w:pPr>
      <w:r>
        <w:t xml:space="preserve">If </w:t>
      </w:r>
      <w:r>
        <w:rPr>
          <w:rFonts w:ascii="Consolas" w:hAnsi="Consolas"/>
          <w:color w:val="A03030"/>
          <w:sz w:val="19"/>
        </w:rPr>
        <w:t>detection_conf &lt; 0.50</w:t>
      </w:r>
      <w:r>
        <w:t xml:space="preserve"> → Unknown (low_confidence).</w:t>
      </w:r>
    </w:p>
    <w:p>
      <w:pPr>
        <w:pStyle w:val="ListNumber"/>
      </w:pPr>
      <w:r>
        <w:t>If both embeddings None → Unknown (no_features).</w:t>
      </w:r>
    </w:p>
    <w:p>
      <w:pPr>
        <w:pStyle w:val="ListNumber"/>
      </w:pPr>
      <w:r/>
      <w:r>
        <w:rPr>
          <w:b/>
        </w:rPr>
        <w:t>Face (primary):</w:t>
      </w:r>
      <w:r>
        <w:t xml:space="preserve"> best face match ≥ </w:t>
      </w:r>
      <w:r>
        <w:rPr>
          <w:rFonts w:ascii="Consolas" w:hAnsi="Consolas"/>
          <w:color w:val="A03030"/>
          <w:sz w:val="19"/>
        </w:rPr>
        <w:t>face_threshold</w:t>
      </w:r>
      <w:r>
        <w:t xml:space="preserve"> (per-camera override supported) → recognised; progressively learn the new view; seed a body view if missing. matched_by='face'.</w:t>
      </w:r>
    </w:p>
    <w:p>
      <w:pPr>
        <w:pStyle w:val="ListNumber"/>
      </w:pPr>
      <w:r/>
      <w:r>
        <w:rPr>
          <w:b/>
        </w:rPr>
        <w:t>Body (fallback):</w:t>
      </w:r>
      <w:r>
        <w:t xml:space="preserve"> best body match ≥ 0.75 → recognised; learn; seed a face view if missing. matched_by='body'.</w:t>
      </w:r>
    </w:p>
    <w:p>
      <w:pPr>
        <w:pStyle w:val="ListNumber"/>
      </w:pPr>
      <w:r/>
      <w:r>
        <w:rPr>
          <w:b/>
        </w:rPr>
        <w:t>No match + AUTO_ENROLL:</w:t>
      </w:r>
      <w:r>
        <w:t xml:space="preserve"> create a new Visitor (VIS-xxxxxx), is_new=True.</w:t>
      </w:r>
    </w:p>
    <w:p>
      <w:r/>
      <w:r>
        <w:rPr>
          <w:rFonts w:ascii="Consolas" w:hAnsi="Consolas"/>
          <w:color w:val="A03030"/>
          <w:sz w:val="19"/>
        </w:rPr>
        <w:t>_maybe_learn</w:t>
      </w:r>
      <w:r>
        <w:t xml:space="preserve"> stores a new view only when </w:t>
      </w:r>
      <w:r>
        <w:rPr>
          <w:rFonts w:ascii="Consolas" w:hAnsi="Consolas"/>
          <w:color w:val="A03030"/>
          <w:sz w:val="19"/>
        </w:rPr>
        <w:t>similarity &lt; LEARN_CEILING</w:t>
      </w:r>
      <w:r>
        <w:t xml:space="preserve"> (progressive confidence). The label always follows the matched person's stored label — identify never invents 'Employee'; that only comes from a prior </w:t>
      </w:r>
      <w:r>
        <w:rPr>
          <w:rFonts w:ascii="Consolas" w:hAnsi="Consolas"/>
          <w:color w:val="A03030"/>
          <w:sz w:val="19"/>
        </w:rPr>
        <w:t>enroll.py</w:t>
      </w:r>
      <w:r>
        <w:t xml:space="preserve"> enrollment.</w:t>
      </w:r>
    </w:p>
    <w:p>
      <w:pPr>
        <w:pStyle w:val="Heading2"/>
      </w:pPr>
      <w:r>
        <w:t>7.7 enroll.py / demo.py / __init__.py / gallery.json</w:t>
      </w:r>
    </w:p>
    <w:p>
      <w:pPr>
        <w:pStyle w:val="ListBullet"/>
      </w:pPr>
      <w:r/>
      <w:r>
        <w:rPr>
          <w:b/>
        </w:rPr>
        <w:t>enroll.py</w:t>
      </w:r>
      <w:r>
        <w:t xml:space="preserve"> — CLI to register staff as Employees with a name: extracts both face and body embeddings from a photo and </w:t>
      </w:r>
      <w:r>
        <w:rPr>
          <w:rFonts w:ascii="Consolas" w:hAnsi="Consolas"/>
          <w:color w:val="A03030"/>
          <w:sz w:val="19"/>
        </w:rPr>
        <w:t>gallery.add(label=Employee)</w:t>
      </w:r>
      <w:r>
        <w:t>.</w:t>
      </w:r>
    </w:p>
    <w:p>
      <w:pPr>
        <w:pStyle w:val="ListBullet"/>
      </w:pPr>
      <w:r/>
      <w:r>
        <w:rPr>
          <w:b/>
        </w:rPr>
        <w:t>demo.py</w:t>
      </w:r>
      <w:r>
        <w:t xml:space="preserve"> — offline synthetic self-test of the body path. (Stale: prints </w:t>
      </w:r>
      <w:r>
        <w:rPr>
          <w:rFonts w:ascii="Consolas" w:hAnsi="Consolas"/>
          <w:color w:val="A03030"/>
          <w:sz w:val="19"/>
        </w:rPr>
        <w:t>p['num_views']</w:t>
      </w:r>
      <w:r>
        <w:t xml:space="preserve"> which no longer exists in the schema.)</w:t>
      </w:r>
    </w:p>
    <w:p>
      <w:pPr>
        <w:pStyle w:val="ListBullet"/>
      </w:pPr>
      <w:r/>
      <w:r>
        <w:rPr>
          <w:b/>
        </w:rPr>
        <w:t>__init__.py</w:t>
      </w:r>
      <w:r>
        <w:t xml:space="preserve"> — exposes </w:t>
      </w:r>
      <w:r>
        <w:rPr>
          <w:rFonts w:ascii="Consolas" w:hAnsi="Consolas"/>
          <w:color w:val="A03030"/>
          <w:sz w:val="19"/>
        </w:rPr>
        <w:t>Identifier</w:t>
      </w:r>
      <w:r>
        <w:t>.</w:t>
      </w:r>
    </w:p>
    <w:p>
      <w:pPr>
        <w:pStyle w:val="ListBullet"/>
      </w:pPr>
      <w:r/>
      <w:r>
        <w:rPr>
          <w:b/>
        </w:rPr>
        <w:t>data/gallery.json</w:t>
      </w:r>
      <w:r>
        <w:t xml:space="preserve"> — the local gallery file. Schema: </w:t>
      </w:r>
      <w:r>
        <w:rPr>
          <w:rFonts w:ascii="Consolas" w:hAnsi="Consolas"/>
          <w:color w:val="A03030"/>
          <w:sz w:val="19"/>
        </w:rPr>
        <w:t>{visitor_counter, people:[…]}</w:t>
      </w:r>
      <w:r>
        <w:t xml:space="preserve">; each person </w:t>
      </w:r>
      <w:r>
        <w:rPr>
          <w:rFonts w:ascii="Consolas" w:hAnsi="Consolas"/>
          <w:color w:val="A03030"/>
          <w:sz w:val="19"/>
        </w:rPr>
        <w:t>{id, label, name, created, updated, num_face_views, num_body_views, face_views[[512]], body_views[[512]]}</w:t>
      </w:r>
      <w:r>
        <w:t>. Currently 5 auto-enrolled Visitors, all body-only (no usable face at enroll time), no Employees.</w:t>
      </w:r>
    </w:p>
    <w:p>
      <w:r/>
      <w:r>
        <w:rPr>
          <w:b/>
        </w:rPr>
        <w:t>Latent bug (identify.py):</w:t>
      </w:r>
      <w:r>
        <w:t xml:space="preserve"> an unreachable </w:t>
      </w:r>
      <w:r>
        <w:rPr>
          <w:rFonts w:ascii="Consolas" w:hAnsi="Consolas"/>
          <w:color w:val="A03030"/>
          <w:sz w:val="19"/>
        </w:rPr>
        <w:t>return</w:t>
      </w:r>
      <w:r>
        <w:t xml:space="preserve"> after the auto-enroll branch references an undefined </w:t>
      </w:r>
      <w:r>
        <w:rPr>
          <w:rFonts w:ascii="Consolas" w:hAnsi="Consolas"/>
          <w:color w:val="A03030"/>
          <w:sz w:val="19"/>
        </w:rPr>
        <w:t>best_sim</w:t>
      </w:r>
      <w:r>
        <w:t xml:space="preserve"> — would NameError only if </w:t>
      </w:r>
      <w:r>
        <w:rPr>
          <w:rFonts w:ascii="Consolas" w:hAnsi="Consolas"/>
          <w:color w:val="A03030"/>
          <w:sz w:val="19"/>
        </w:rPr>
        <w:t>AUTO_ENROLL_UNKNOWN</w:t>
      </w:r>
      <w:r>
        <w:t xml:space="preserve"> were disabled.</w:t>
      </w:r>
    </w:p>
    <w:p>
      <w:r>
        <w:br w:type="page"/>
      </w:r>
    </w:p>
    <w:p>
      <w:pPr>
        <w:pStyle w:val="Heading1"/>
      </w:pPr>
      <w:r>
        <w:t>8. Part 2 — The Brain: Database &amp; Storage Layer</w:t>
      </w:r>
    </w:p>
    <w:p>
      <w:r>
        <w:t xml:space="preserve">Package </w:t>
      </w:r>
      <w:r>
        <w:rPr>
          <w:rFonts w:ascii="Consolas" w:hAnsi="Consolas"/>
          <w:color w:val="A03030"/>
          <w:sz w:val="19"/>
        </w:rPr>
        <w:t>surveillance_brain/</w:t>
      </w:r>
      <w:r>
        <w:t xml:space="preserve">. Embeddings do NOT live in Postgres — they live in Qdrant, keyed by </w:t>
      </w:r>
      <w:r>
        <w:rPr>
          <w:rFonts w:ascii="Consolas" w:hAnsi="Consolas"/>
          <w:color w:val="A03030"/>
          <w:sz w:val="19"/>
        </w:rPr>
        <w:t>identity_id</w:t>
      </w:r>
      <w:r>
        <w:t>, so the promote/demote lifecycle never invalidates vectors.</w:t>
      </w:r>
    </w:p>
    <w:p>
      <w:pPr>
        <w:pStyle w:val="Heading2"/>
      </w:pPr>
      <w:r>
        <w:t>8.1 db/models.py — the relational schema</w:t>
      </w:r>
    </w:p>
    <w:p>
      <w:r/>
      <w:r>
        <w:rPr>
          <w:b/>
        </w:rPr>
        <w:t>Enums</w:t>
      </w:r>
      <w:r>
        <w:t xml:space="preserve"> (native PG enum types, lowercase values): </w:t>
      </w:r>
      <w:r>
        <w:rPr>
          <w:rFonts w:ascii="Consolas" w:hAnsi="Consolas"/>
          <w:color w:val="A03030"/>
          <w:sz w:val="19"/>
        </w:rPr>
        <w:t>IdentityType</w:t>
      </w:r>
      <w:r>
        <w:t xml:space="preserve"> (visitor, employee); </w:t>
      </w:r>
      <w:r>
        <w:rPr>
          <w:rFonts w:ascii="Consolas" w:hAnsi="Consolas"/>
          <w:color w:val="A03030"/>
          <w:sz w:val="19"/>
        </w:rPr>
        <w:t>Classification</w:t>
      </w:r>
      <w:r>
        <w:t xml:space="preserve"> (employee, visitor, unknown); </w:t>
      </w:r>
      <w:r>
        <w:rPr>
          <w:rFonts w:ascii="Consolas" w:hAnsi="Consolas"/>
          <w:color w:val="A03030"/>
          <w:sz w:val="19"/>
        </w:rPr>
        <w:t>MatchedBy</w:t>
      </w:r>
      <w:r>
        <w:t xml:space="preserve"> (face, body, none); </w:t>
      </w:r>
      <w:r>
        <w:rPr>
          <w:rFonts w:ascii="Consolas" w:hAnsi="Consolas"/>
          <w:color w:val="A03030"/>
          <w:sz w:val="19"/>
        </w:rPr>
        <w:t>SessionStatus</w:t>
      </w:r>
      <w:r>
        <w:t xml:space="preserve"> (inside, exited).</w:t>
      </w:r>
    </w:p>
    <w:p>
      <w:r/>
      <w:r>
        <w:rPr>
          <w:b/>
        </w:rPr>
        <w:t>Table `identities`</w:t>
      </w:r>
      <w:r>
        <w:t xml:space="preserve"> — the permanent surrogate-key anchor; promote/demote mutates this same row so history + vectors stay linked: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44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320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BigInteger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PK, autoincrement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identity_type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Enum identity_type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display_label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String(32)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unique — VIS-YYYY-NNNN / EMP-YYYY-NNNN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is_anonymized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default False (RTBF helper)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created_at / updated_at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DateTime(tz)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server default now()</w:t>
            </w:r>
          </w:p>
        </w:tc>
      </w:tr>
    </w:tbl>
    <w:p/>
    <w:p>
      <w:r/>
      <w:r>
        <w:rPr>
          <w:b/>
        </w:rPr>
        <w:t>Table `employees`</w:t>
      </w:r>
      <w:r>
        <w:t xml:space="preserve"> (1:1, PK=identity_id FK CASCADE): employee_seq, year, name(128), department(64), email?, hired_at. Unique(year, employee_seq).</w:t>
      </w:r>
    </w:p>
    <w:p>
      <w:r/>
      <w:r>
        <w:rPr>
          <w:b/>
        </w:rPr>
        <w:t>Table `visitors`</w:t>
      </w:r>
      <w:r>
        <w:t xml:space="preserve"> (1:1, PK=identity_id FK CASCADE): visitor_seq, year, name?, first_seen_at, </w:t>
      </w:r>
      <w:r>
        <w:rPr>
          <w:b/>
        </w:rPr>
        <w:t>has_face</w:t>
      </w:r>
      <w:r>
        <w:t xml:space="preserve"> bool, </w:t>
      </w:r>
      <w:r>
        <w:rPr>
          <w:b/>
        </w:rPr>
        <w:t>has_body</w:t>
      </w:r>
      <w:r>
        <w:t xml:space="preserve"> bool, </w:t>
      </w:r>
      <w:r>
        <w:rPr>
          <w:b/>
        </w:rPr>
        <w:t>confirmed_at</w:t>
      </w:r>
      <w:r>
        <w:t>? — NULL confirmed_at ⇒ still provisional/Unknown. Unique(year, visitor_seq).</w:t>
      </w:r>
    </w:p>
    <w:p>
      <w:r/>
      <w:r>
        <w:rPr>
          <w:b/>
        </w:rPr>
        <w:t>Table `cameras`</w:t>
      </w:r>
      <w:r>
        <w:t>: id PK, camera_uid(32) unique, name, zone_id(64), is_exit_camera, stream_url?, is_active, created_at.</w:t>
      </w:r>
    </w:p>
    <w:p>
      <w:r/>
      <w:r>
        <w:rPr>
          <w:b/>
        </w:rPr>
        <w:t>Table `presence_sessions`</w:t>
      </w:r>
      <w:r>
        <w:t>: id PK, identity_id FK, entry_at, entry_camera_id? (SET NULL), exit_at?, exit_camera_id? (SET NULL), status(inside|exited). One row per facility visit.</w:t>
      </w:r>
    </w:p>
    <w:p>
      <w:r/>
      <w:r>
        <w:rPr>
          <w:b/>
        </w:rPr>
        <w:t>Table `detection_events`</w:t>
      </w:r>
      <w:r>
        <w:t xml:space="preserve"> — the sighting ledger, source of truth for </w:t>
      </w:r>
      <w:r>
        <w:rPr>
          <w:rFonts w:ascii="Consolas" w:hAnsi="Consolas"/>
          <w:color w:val="A03030"/>
          <w:sz w:val="19"/>
        </w:rPr>
        <w:t>/events</w:t>
      </w:r>
      <w:r>
        <w:t xml:space="preserve"> and person history: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244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600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BigInteger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detection_id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String(64)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stable per-track id from Part 1, indexed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identity_id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BigInteger FK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SET NULL; NULL when classification=unknown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camera_id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BigInteger FK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SET NULL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detected_at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DateTime(tz)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detection_conf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Part 1 confidence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classification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employee|visitor|unknown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matched_by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Enum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face|body|none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similarity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Float?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cosine of the match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track_uuid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String(96)?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indexed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bbox_x1..y2, frame_w, frame_h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Float×4, Int×2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pixel box + frame dims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face_path / body_path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Text?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immutable evidence set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full_frame_path / _annotated_path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Text?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original + annotated scene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snapshot_path / clip_path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Text?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legacy single-photo / clip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hidden_at / hidden_reason / hidden_by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ts / Text / String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soft delete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2448"/>
          </w:tcPr>
          <w:p>
            <w:r/>
            <w:r>
              <w:rPr>
                <w:sz w:val="18"/>
              </w:rPr>
              <w:t>DateTime(tz)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server default now()</w:t>
            </w:r>
          </w:p>
        </w:tc>
      </w:tr>
    </w:tbl>
    <w:p/>
    <w:p>
      <w:r/>
      <w:r>
        <w:rPr>
          <w:b/>
        </w:rPr>
        <w:t>Table `unknown_cases`</w:t>
      </w:r>
      <w:r>
        <w:t xml:space="preserve"> (PK=identity_id FK CASCADE): unknown_seq, year, track_uuid, first_seen_at — persistent grouped record for one unidentified person, folded onto a Visitor/Employee once a face resolves.</w:t>
      </w:r>
    </w:p>
    <w:p>
      <w:r/>
      <w:r>
        <w:rPr>
          <w:b/>
        </w:rPr>
        <w:t>Note:</w:t>
      </w:r>
      <w:r>
        <w:t xml:space="preserve"> the evidence columns and </w:t>
      </w:r>
      <w:r>
        <w:rPr>
          <w:rFonts w:ascii="Consolas" w:hAnsi="Consolas"/>
          <w:color w:val="A03030"/>
          <w:sz w:val="19"/>
        </w:rPr>
        <w:t>unknown_cases</w:t>
      </w:r>
      <w:r>
        <w:t xml:space="preserve"> were removed by a refactor and restored during this documentation effort so the ORM matches the live database (see §19).</w:t>
      </w:r>
    </w:p>
    <w:p>
      <w:pPr>
        <w:pStyle w:val="Heading2"/>
      </w:pPr>
      <w:r>
        <w:t>8.2 db/connection.py — async Postgres</w:t>
      </w:r>
    </w:p>
    <w:p>
      <w:r/>
      <w:r>
        <w:rPr>
          <w:rFonts w:ascii="Consolas" w:hAnsi="Consolas"/>
          <w:color w:val="A03030"/>
          <w:sz w:val="19"/>
        </w:rPr>
        <w:t>create_async_engine(DATABASE_DSN, pool_size=20, max_overflow=10, pool_pre_ping=True)</w:t>
      </w:r>
      <w:r>
        <w:t xml:space="preserve">. </w:t>
      </w:r>
      <w:r>
        <w:rPr>
          <w:rFonts w:ascii="Consolas" w:hAnsi="Consolas"/>
          <w:color w:val="A03030"/>
          <w:sz w:val="19"/>
        </w:rPr>
        <w:t>get_session()</w:t>
      </w:r>
      <w:r>
        <w:t xml:space="preserve"> (@asynccontextmanager, </w:t>
      </w:r>
      <w:r>
        <w:rPr>
          <w:b/>
        </w:rPr>
        <w:t>auto-commits</w:t>
      </w:r>
      <w:r>
        <w:t xml:space="preserve"> on clean exit) is used by services; </w:t>
      </w:r>
      <w:r>
        <w:rPr>
          <w:rFonts w:ascii="Consolas" w:hAnsi="Consolas"/>
          <w:color w:val="A03030"/>
          <w:sz w:val="19"/>
        </w:rPr>
        <w:t>get_db()</w:t>
      </w:r>
      <w:r>
        <w:t xml:space="preserve"> (FastAPI dependency, does </w:t>
      </w:r>
      <w:r>
        <w:rPr>
          <w:b/>
        </w:rPr>
        <w:t>not</w:t>
      </w:r>
      <w:r>
        <w:t xml:space="preserve"> auto-commit — routes own the transaction). </w:t>
      </w:r>
      <w:r>
        <w:rPr>
          <w:rFonts w:ascii="Consolas" w:hAnsi="Consolas"/>
          <w:color w:val="A03030"/>
          <w:sz w:val="19"/>
        </w:rPr>
        <w:t>init_db()</w:t>
      </w:r>
      <w:r>
        <w:t xml:space="preserve"> runs </w:t>
      </w:r>
      <w:r>
        <w:rPr>
          <w:rFonts w:ascii="Consolas" w:hAnsi="Consolas"/>
          <w:color w:val="A03030"/>
          <w:sz w:val="19"/>
        </w:rPr>
        <w:t>SELECT 1</w:t>
      </w:r>
      <w:r>
        <w:t xml:space="preserve"> for </w:t>
      </w:r>
      <w:r>
        <w:rPr>
          <w:rFonts w:ascii="Consolas" w:hAnsi="Consolas"/>
          <w:color w:val="A03030"/>
          <w:sz w:val="19"/>
        </w:rPr>
        <w:t>/health</w:t>
      </w:r>
      <w:r>
        <w:t>.</w:t>
      </w:r>
    </w:p>
    <w:p>
      <w:pPr>
        <w:pStyle w:val="Heading2"/>
      </w:pPr>
      <w:r>
        <w:t>8.3 db/vector_store.py — Qdrant (all embeddings)</w:t>
      </w:r>
    </w:p>
    <w:p>
      <w:r>
        <w:t xml:space="preserve">Two cosine collections, size 512: </w:t>
      </w:r>
      <w:r>
        <w:rPr>
          <w:b/>
        </w:rPr>
        <w:t>`faces`</w:t>
      </w:r>
      <w:r>
        <w:t xml:space="preserve"> (primary) and </w:t>
      </w:r>
      <w:r>
        <w:rPr>
          <w:b/>
        </w:rPr>
        <w:t>`bodies`</w:t>
      </w:r>
      <w:r>
        <w:t xml:space="preserve"> (fallback). Each vector is one point with a fresh UUID and payload </w:t>
      </w:r>
      <w:r>
        <w:rPr>
          <w:rFonts w:ascii="Consolas" w:hAnsi="Consolas"/>
          <w:color w:val="A03030"/>
          <w:sz w:val="19"/>
        </w:rPr>
        <w:t>{identity_id, source, created_at, quality}</w:t>
      </w:r>
      <w:r>
        <w:t xml:space="preserve">; one identity holds many points. </w:t>
      </w:r>
      <w:r>
        <w:rPr>
          <w:rFonts w:ascii="Consolas" w:hAnsi="Consolas"/>
          <w:color w:val="A03030"/>
          <w:sz w:val="19"/>
        </w:rPr>
        <w:t>get_client()</w:t>
      </w:r>
      <w:r>
        <w:t xml:space="preserve"> is a lazy singleton — embedded on-disk (</w:t>
      </w:r>
      <w:r>
        <w:rPr>
          <w:rFonts w:ascii="Consolas" w:hAnsi="Consolas"/>
          <w:color w:val="A03030"/>
          <w:sz w:val="19"/>
        </w:rPr>
        <w:t>QDRANT_LOCAL_PATH</w:t>
      </w:r>
      <w:r>
        <w:t xml:space="preserve">) in native mode, else remote. Functions: </w:t>
      </w:r>
      <w:r>
        <w:rPr>
          <w:rFonts w:ascii="Consolas" w:hAnsi="Consolas"/>
          <w:color w:val="A03030"/>
          <w:sz w:val="19"/>
        </w:rPr>
        <w:t>ensure_collections</w:t>
      </w:r>
      <w:r>
        <w:t xml:space="preserve">, </w:t>
      </w:r>
      <w:r>
        <w:rPr>
          <w:rFonts w:ascii="Consolas" w:hAnsi="Consolas"/>
          <w:color w:val="A03030"/>
          <w:sz w:val="19"/>
        </w:rPr>
        <w:t>upsert_embedding</w:t>
      </w:r>
      <w:r>
        <w:t xml:space="preserve"> (validates dim 512, new UUID each call — never overwrites), </w:t>
      </w:r>
      <w:r>
        <w:rPr>
          <w:rFonts w:ascii="Consolas" w:hAnsi="Consolas"/>
          <w:color w:val="A03030"/>
          <w:sz w:val="19"/>
        </w:rPr>
        <w:t>enforce_view_cap</w:t>
      </w:r>
      <w:r>
        <w:t xml:space="preserve"> (keep newest N by created_at), </w:t>
      </w:r>
      <w:r>
        <w:rPr>
          <w:rFonts w:ascii="Consolas" w:hAnsi="Consolas"/>
          <w:color w:val="A03030"/>
          <w:sz w:val="19"/>
        </w:rPr>
        <w:t>search</w:t>
      </w:r>
      <w:r>
        <w:t xml:space="preserve"> (NN, cosine score used directly), </w:t>
      </w:r>
      <w:r>
        <w:rPr>
          <w:rFonts w:ascii="Consolas" w:hAnsi="Consolas"/>
          <w:color w:val="A03030"/>
          <w:sz w:val="19"/>
        </w:rPr>
        <w:t>delete_for_identity</w:t>
      </w:r>
      <w:r>
        <w:t xml:space="preserve">, </w:t>
      </w:r>
      <w:r>
        <w:rPr>
          <w:rFonts w:ascii="Consolas" w:hAnsi="Consolas"/>
          <w:color w:val="A03030"/>
          <w:sz w:val="19"/>
        </w:rPr>
        <w:t>fetch_vectors_for_identity</w:t>
      </w:r>
      <w:r>
        <w:t xml:space="preserve">, </w:t>
      </w:r>
      <w:r>
        <w:rPr>
          <w:rFonts w:ascii="Consolas" w:hAnsi="Consolas"/>
          <w:color w:val="A03030"/>
          <w:sz w:val="19"/>
        </w:rPr>
        <w:t>clear_all</w:t>
      </w:r>
      <w:r>
        <w:t xml:space="preserve">, </w:t>
      </w:r>
      <w:r>
        <w:rPr>
          <w:rFonts w:ascii="Consolas" w:hAnsi="Consolas"/>
          <w:color w:val="A03030"/>
          <w:sz w:val="19"/>
        </w:rPr>
        <w:t>ping</w:t>
      </w:r>
      <w:r>
        <w:t>.</w:t>
      </w:r>
    </w:p>
    <w:p>
      <w:pPr>
        <w:pStyle w:val="Heading1"/>
      </w:pPr>
      <w:r>
        <w:t>9. Part 2 — The Brain: Repositories</w:t>
      </w:r>
    </w:p>
    <w:p>
      <w:r>
        <w:t>Thin SQL wrappers; the caller owns the transaction.</w:t>
      </w:r>
    </w:p>
    <w:p>
      <w:pPr>
        <w:pStyle w:val="ListBullet"/>
      </w:pPr>
      <w:r/>
      <w:r>
        <w:rPr>
          <w:b/>
        </w:rPr>
        <w:t>camera_repo</w:t>
      </w:r>
      <w:r>
        <w:t xml:space="preserve"> — </w:t>
      </w:r>
      <w:r>
        <w:rPr>
          <w:rFonts w:ascii="Consolas" w:hAnsi="Consolas"/>
          <w:color w:val="A03030"/>
          <w:sz w:val="19"/>
        </w:rPr>
        <w:t>fetch_camera_by_uid/_id</w:t>
      </w:r>
      <w:r>
        <w:t xml:space="preserve">, </w:t>
      </w:r>
      <w:r>
        <w:rPr>
          <w:rFonts w:ascii="Consolas" w:hAnsi="Consolas"/>
          <w:color w:val="A03030"/>
          <w:sz w:val="19"/>
        </w:rPr>
        <w:t>fetch_all_cameras</w:t>
      </w:r>
      <w:r>
        <w:t xml:space="preserve">, </w:t>
      </w:r>
      <w:r>
        <w:rPr>
          <w:rFonts w:ascii="Consolas" w:hAnsi="Consolas"/>
          <w:color w:val="A03030"/>
          <w:sz w:val="19"/>
        </w:rPr>
        <w:t>insert_camera</w:t>
      </w:r>
      <w:r>
        <w:t xml:space="preserve">, </w:t>
      </w:r>
      <w:r>
        <w:rPr>
          <w:rFonts w:ascii="Consolas" w:hAnsi="Consolas"/>
          <w:color w:val="A03030"/>
          <w:sz w:val="19"/>
        </w:rPr>
        <w:t>is_exit_camera</w:t>
      </w:r>
      <w:r>
        <w:t xml:space="preserve"> (the load-bearing exit flag for session tracking).</w:t>
      </w:r>
    </w:p>
    <w:p>
      <w:pPr>
        <w:pStyle w:val="ListBullet"/>
      </w:pPr>
      <w:r/>
      <w:r>
        <w:rPr>
          <w:b/>
        </w:rPr>
        <w:t>embedding_repo</w:t>
      </w:r>
      <w:r>
        <w:t xml:space="preserve"> — the seam over Qdrant so services never import it directly: </w:t>
      </w:r>
      <w:r>
        <w:rPr>
          <w:rFonts w:ascii="Consolas" w:hAnsi="Consolas"/>
          <w:color w:val="A03030"/>
          <w:sz w:val="19"/>
        </w:rPr>
        <w:t>insert_face</w:t>
      </w:r>
      <w:r>
        <w:t>/</w:t>
      </w:r>
      <w:r>
        <w:rPr>
          <w:rFonts w:ascii="Consolas" w:hAnsi="Consolas"/>
          <w:color w:val="A03030"/>
          <w:sz w:val="19"/>
        </w:rPr>
        <w:t>insert_body</w:t>
      </w:r>
      <w:r>
        <w:t xml:space="preserve"> (upsert + view-cap), </w:t>
      </w:r>
      <w:r>
        <w:rPr>
          <w:rFonts w:ascii="Consolas" w:hAnsi="Consolas"/>
          <w:color w:val="A03030"/>
          <w:sz w:val="19"/>
        </w:rPr>
        <w:t>search_face</w:t>
      </w:r>
      <w:r>
        <w:t>/</w:t>
      </w:r>
      <w:r>
        <w:rPr>
          <w:rFonts w:ascii="Consolas" w:hAnsi="Consolas"/>
          <w:color w:val="A03030"/>
          <w:sz w:val="19"/>
        </w:rPr>
        <w:t>search_body</w:t>
      </w:r>
      <w:r>
        <w:t xml:space="preserve">, </w:t>
      </w:r>
      <w:r>
        <w:rPr>
          <w:rFonts w:ascii="Consolas" w:hAnsi="Consolas"/>
          <w:color w:val="A03030"/>
          <w:sz w:val="19"/>
        </w:rPr>
        <w:t>store_embeddings</w:t>
      </w:r>
      <w:r>
        <w:t xml:space="preserve">, </w:t>
      </w:r>
      <w:r>
        <w:rPr>
          <w:rFonts w:ascii="Consolas" w:hAnsi="Consolas"/>
          <w:color w:val="A03030"/>
          <w:sz w:val="19"/>
        </w:rPr>
        <w:t>fetch_face_vectors</w:t>
      </w:r>
      <w:r>
        <w:t>/</w:t>
      </w:r>
      <w:r>
        <w:rPr>
          <w:rFonts w:ascii="Consolas" w:hAnsi="Consolas"/>
          <w:color w:val="A03030"/>
          <w:sz w:val="19"/>
        </w:rPr>
        <w:t>fetch_body_vectors</w:t>
      </w:r>
      <w:r>
        <w:t xml:space="preserve">, </w:t>
      </w:r>
      <w:r>
        <w:rPr>
          <w:rFonts w:ascii="Consolas" w:hAnsi="Consolas"/>
          <w:color w:val="A03030"/>
          <w:sz w:val="19"/>
        </w:rPr>
        <w:t>delete_embeddings_for_identity</w:t>
      </w:r>
      <w:r>
        <w:t>.</w:t>
      </w:r>
    </w:p>
    <w:p>
      <w:pPr>
        <w:pStyle w:val="ListBullet"/>
      </w:pPr>
      <w:r/>
      <w:r>
        <w:rPr>
          <w:b/>
        </w:rPr>
        <w:t>event_repo</w:t>
      </w:r>
      <w:r>
        <w:t xml:space="preserve"> — </w:t>
      </w:r>
      <w:r>
        <w:rPr>
          <w:rFonts w:ascii="Consolas" w:hAnsi="Consolas"/>
          <w:color w:val="A03030"/>
          <w:sz w:val="19"/>
        </w:rPr>
        <w:t>detection_events</w:t>
      </w:r>
      <w:r>
        <w:t xml:space="preserve"> CRUD: </w:t>
      </w:r>
      <w:r>
        <w:rPr>
          <w:rFonts w:ascii="Consolas" w:hAnsi="Consolas"/>
          <w:color w:val="A03030"/>
          <w:sz w:val="19"/>
        </w:rPr>
        <w:t>insert_detection_event</w:t>
      </w:r>
      <w:r>
        <w:t xml:space="preserve"> (splits bbox tuple into x1..y2), </w:t>
      </w:r>
      <w:r>
        <w:rPr>
          <w:rFonts w:ascii="Consolas" w:hAnsi="Consolas"/>
          <w:color w:val="A03030"/>
          <w:sz w:val="19"/>
        </w:rPr>
        <w:t>fetch_events</w:t>
      </w:r>
      <w:r>
        <w:t xml:space="preserve"> (filtered, newest-first, powers GET /events), </w:t>
      </w:r>
      <w:r>
        <w:rPr>
          <w:rFonts w:ascii="Consolas" w:hAnsi="Consolas"/>
          <w:color w:val="A03030"/>
          <w:sz w:val="19"/>
        </w:rPr>
        <w:t>fetch_events_for_identity</w:t>
      </w:r>
      <w:r>
        <w:t xml:space="preserve">, </w:t>
      </w:r>
      <w:r>
        <w:rPr>
          <w:rFonts w:ascii="Consolas" w:hAnsi="Consolas"/>
          <w:color w:val="A03030"/>
          <w:sz w:val="19"/>
        </w:rPr>
        <w:t>identities_seen_on_camera_since</w:t>
      </w:r>
      <w:r>
        <w:t xml:space="preserve"> (powers the constrained body re-link), </w:t>
      </w:r>
      <w:r>
        <w:rPr>
          <w:rFonts w:ascii="Consolas" w:hAnsi="Consolas"/>
          <w:color w:val="A03030"/>
          <w:sz w:val="19"/>
        </w:rPr>
        <w:t>hide_events</w:t>
      </w:r>
      <w:r>
        <w:t>/</w:t>
      </w:r>
      <w:r>
        <w:rPr>
          <w:rFonts w:ascii="Consolas" w:hAnsi="Consolas"/>
          <w:color w:val="A03030"/>
          <w:sz w:val="19"/>
        </w:rPr>
        <w:t>unhide_events</w:t>
      </w:r>
      <w:r>
        <w:t>/</w:t>
      </w:r>
      <w:r>
        <w:rPr>
          <w:rFonts w:ascii="Consolas" w:hAnsi="Consolas"/>
          <w:color w:val="A03030"/>
          <w:sz w:val="19"/>
        </w:rPr>
        <w:t>reassign_events</w:t>
      </w:r>
      <w:r>
        <w:t xml:space="preserve"> (soft-delete helpers — present but not wired to any route, see §19), </w:t>
      </w:r>
      <w:r>
        <w:rPr>
          <w:rFonts w:ascii="Consolas" w:hAnsi="Consolas"/>
          <w:color w:val="A03030"/>
          <w:sz w:val="19"/>
        </w:rPr>
        <w:t>bulk_insert_detection_events</w:t>
      </w:r>
      <w:r>
        <w:t>.</w:t>
      </w:r>
    </w:p>
    <w:p>
      <w:pPr>
        <w:pStyle w:val="ListBullet"/>
      </w:pPr>
      <w:r/>
      <w:r>
        <w:rPr>
          <w:b/>
        </w:rPr>
        <w:t>identity_repo</w:t>
      </w:r>
      <w:r>
        <w:t xml:space="preserve"> — identities/employees/visitors/unknown_cases. Uses a Postgres </w:t>
      </w:r>
      <w:r>
        <w:rPr>
          <w:b/>
        </w:rPr>
        <w:t>advisory lock</w:t>
      </w:r>
      <w:r>
        <w:t xml:space="preserve"> (</w:t>
      </w:r>
      <w:r>
        <w:rPr>
          <w:rFonts w:ascii="Consolas" w:hAnsi="Consolas"/>
          <w:color w:val="A03030"/>
          <w:sz w:val="19"/>
        </w:rPr>
        <w:t>pg_advisory_xact_lock</w:t>
      </w:r>
      <w:r>
        <w:t xml:space="preserve">) around each </w:t>
      </w:r>
      <w:r>
        <w:rPr>
          <w:rFonts w:ascii="Consolas" w:hAnsi="Consolas"/>
          <w:color w:val="A03030"/>
          <w:sz w:val="19"/>
        </w:rPr>
        <w:t>MAX(seq)+1</w:t>
      </w:r>
      <w:r>
        <w:t xml:space="preserve"> label allocation so the immediate-observation and identity workers can't collide on the unique display_label. </w:t>
      </w:r>
      <w:r>
        <w:rPr>
          <w:rFonts w:ascii="Consolas" w:hAnsi="Consolas"/>
          <w:color w:val="A03030"/>
          <w:sz w:val="19"/>
        </w:rPr>
        <w:t>create_identity</w:t>
      </w:r>
      <w:r>
        <w:t xml:space="preserve">, </w:t>
      </w:r>
      <w:r>
        <w:rPr>
          <w:rFonts w:ascii="Consolas" w:hAnsi="Consolas"/>
          <w:color w:val="A03030"/>
          <w:sz w:val="19"/>
        </w:rPr>
        <w:t>update_identity_type_and_label</w:t>
      </w:r>
      <w:r>
        <w:t xml:space="preserve"> (in-place promote/demote), </w:t>
      </w:r>
      <w:r>
        <w:rPr>
          <w:rFonts w:ascii="Consolas" w:hAnsi="Consolas"/>
          <w:color w:val="A03030"/>
          <w:sz w:val="19"/>
        </w:rPr>
        <w:t>next_visitor_seq</w:t>
      </w:r>
      <w:r>
        <w:t>/</w:t>
      </w:r>
      <w:r>
        <w:rPr>
          <w:rFonts w:ascii="Consolas" w:hAnsi="Consolas"/>
          <w:color w:val="A03030"/>
          <w:sz w:val="19"/>
        </w:rPr>
        <w:t>next_employee_seq</w:t>
      </w:r>
      <w:r>
        <w:t>/</w:t>
      </w:r>
      <w:r>
        <w:rPr>
          <w:rFonts w:ascii="Consolas" w:hAnsi="Consolas"/>
          <w:color w:val="A03030"/>
          <w:sz w:val="19"/>
        </w:rPr>
        <w:t>next_unknown_seq</w:t>
      </w:r>
      <w:r>
        <w:t>, visitor confirmation flags (</w:t>
      </w:r>
      <w:r>
        <w:rPr>
          <w:rFonts w:ascii="Consolas" w:hAnsi="Consolas"/>
          <w:color w:val="A03030"/>
          <w:sz w:val="19"/>
        </w:rPr>
        <w:t>get/set_visitor_flags</w:t>
      </w:r>
      <w:r>
        <w:t xml:space="preserve">, </w:t>
      </w:r>
      <w:r>
        <w:rPr>
          <w:rFonts w:ascii="Consolas" w:hAnsi="Consolas"/>
          <w:color w:val="A03030"/>
          <w:sz w:val="19"/>
        </w:rPr>
        <w:t>confirm_visitor</w:t>
      </w:r>
      <w:r>
        <w:t xml:space="preserve">), </w:t>
      </w:r>
      <w:r>
        <w:rPr>
          <w:rFonts w:ascii="Consolas" w:hAnsi="Consolas"/>
          <w:color w:val="A03030"/>
          <w:sz w:val="19"/>
        </w:rPr>
        <w:t>find_identity_by_query</w:t>
      </w:r>
      <w:r>
        <w:t xml:space="preserve">, </w:t>
      </w:r>
      <w:r>
        <w:rPr>
          <w:rFonts w:ascii="Consolas" w:hAnsi="Consolas"/>
          <w:color w:val="A03030"/>
          <w:sz w:val="19"/>
        </w:rPr>
        <w:t>search_identities</w:t>
      </w:r>
      <w:r>
        <w:t xml:space="preserve">. </w:t>
      </w:r>
      <w:r>
        <w:rPr>
          <w:rFonts w:ascii="Consolas" w:hAnsi="Consolas"/>
          <w:color w:val="A03030"/>
          <w:sz w:val="19"/>
        </w:rPr>
        <w:t>insert_employee</w:t>
      </w:r>
      <w:r>
        <w:t xml:space="preserve"> passes </w:t>
      </w:r>
      <w:r>
        <w:rPr>
          <w:rFonts w:ascii="Consolas" w:hAnsi="Consolas"/>
          <w:color w:val="A03030"/>
          <w:sz w:val="19"/>
        </w:rPr>
        <w:t>external_id</w:t>
      </w:r>
      <w:r>
        <w:t xml:space="preserve"> and </w:t>
      </w:r>
      <w:r>
        <w:rPr>
          <w:rFonts w:ascii="Consolas" w:hAnsi="Consolas"/>
          <w:color w:val="A03030"/>
          <w:sz w:val="19"/>
        </w:rPr>
        <w:t>fetch_employee_by_external_id</w:t>
      </w:r>
      <w:r>
        <w:t xml:space="preserve"> queries </w:t>
      </w:r>
      <w:r>
        <w:rPr>
          <w:rFonts w:ascii="Consolas" w:hAnsi="Consolas"/>
          <w:color w:val="A03030"/>
          <w:sz w:val="19"/>
        </w:rPr>
        <w:t>Employee.external_id</w:t>
      </w:r>
      <w:r>
        <w:t xml:space="preserve"> — the matching ORM column was restored during this documentation effort (see §19).</w:t>
      </w:r>
    </w:p>
    <w:p>
      <w:pPr>
        <w:pStyle w:val="ListBullet"/>
      </w:pPr>
      <w:r/>
      <w:r>
        <w:rPr>
          <w:b/>
        </w:rPr>
        <w:t>session_repo</w:t>
      </w:r>
      <w:r>
        <w:t xml:space="preserve"> — presence_sessions CRUD: </w:t>
      </w:r>
      <w:r>
        <w:rPr>
          <w:rFonts w:ascii="Consolas" w:hAnsi="Consolas"/>
          <w:color w:val="A03030"/>
          <w:sz w:val="19"/>
        </w:rPr>
        <w:t>fetch_open_session</w:t>
      </w:r>
      <w:r>
        <w:t xml:space="preserve">, </w:t>
      </w:r>
      <w:r>
        <w:rPr>
          <w:rFonts w:ascii="Consolas" w:hAnsi="Consolas"/>
          <w:color w:val="A03030"/>
          <w:sz w:val="19"/>
        </w:rPr>
        <w:t>insert_session</w:t>
      </w:r>
      <w:r>
        <w:t xml:space="preserve">, </w:t>
      </w:r>
      <w:r>
        <w:rPr>
          <w:rFonts w:ascii="Consolas" w:hAnsi="Consolas"/>
          <w:color w:val="A03030"/>
          <w:sz w:val="19"/>
        </w:rPr>
        <w:t>close_session</w:t>
      </w:r>
      <w:r>
        <w:t xml:space="preserve">, </w:t>
      </w:r>
      <w:r>
        <w:rPr>
          <w:rFonts w:ascii="Consolas" w:hAnsi="Consolas"/>
          <w:color w:val="A03030"/>
          <w:sz w:val="19"/>
        </w:rPr>
        <w:t>fetch_sessions_for_identity</w:t>
      </w:r>
      <w:r>
        <w:t xml:space="preserve">, </w:t>
      </w:r>
      <w:r>
        <w:rPr>
          <w:rFonts w:ascii="Consolas" w:hAnsi="Consolas"/>
          <w:color w:val="A03030"/>
          <w:sz w:val="19"/>
        </w:rPr>
        <w:t>fetch_all_open_sessions</w:t>
      </w:r>
      <w:r>
        <w:t xml:space="preserve">, </w:t>
      </w:r>
      <w:r>
        <w:rPr>
          <w:rFonts w:ascii="Consolas" w:hAnsi="Consolas"/>
          <w:color w:val="A03030"/>
          <w:sz w:val="19"/>
        </w:rPr>
        <w:t>fetch_facility_sessions</w:t>
      </w:r>
      <w:r>
        <w:t>.</w:t>
      </w:r>
    </w:p>
    <w:p>
      <w:r>
        <w:br w:type="page"/>
      </w:r>
    </w:p>
    <w:p>
      <w:pPr>
        <w:pStyle w:val="Heading1"/>
      </w:pPr>
      <w:r>
        <w:t>10. Part 2 — The Brain: Services (business logic)</w:t>
      </w:r>
    </w:p>
    <w:p>
      <w:pPr>
        <w:pStyle w:val="Heading2"/>
      </w:pPr>
      <w:r>
        <w:t>10.1 ingestion_service.py — the orchestrator</w:t>
      </w:r>
    </w:p>
    <w:p>
      <w:r>
        <w:t xml:space="preserve">Processes one detection payload end-to-end. </w:t>
      </w:r>
      <w:r>
        <w:rPr>
          <w:rFonts w:ascii="Consolas" w:hAnsi="Consolas"/>
          <w:color w:val="A03030"/>
          <w:sz w:val="19"/>
        </w:rPr>
        <w:t>ingest(session, camera_id(uid), detected_at, detection_conf, face_embedding, body_embedding, detection_id, snapshot_path, clip_path)</w:t>
      </w:r>
      <w:r>
        <w:t>:</w:t>
      </w:r>
    </w:p>
    <w:p>
      <w:pPr>
        <w:pStyle w:val="ListNumber"/>
      </w:pPr>
      <w:r>
        <w:t xml:space="preserve">Resolve camera by UID; </w:t>
      </w:r>
      <w:r>
        <w:rPr>
          <w:b/>
        </w:rPr>
        <w:t>auto-register</w:t>
      </w:r>
      <w:r>
        <w:t xml:space="preserve"> unknown cameras (zone 'AUTO') so new feeds flow immediately; reject inactive cameras (→ HTTP 400).</w:t>
      </w:r>
    </w:p>
    <w:p>
      <w:pPr>
        <w:pStyle w:val="ListNumber"/>
      </w:pPr>
      <w:r/>
      <w:r>
        <w:rPr>
          <w:rFonts w:ascii="Consolas" w:hAnsi="Consolas"/>
          <w:color w:val="A03030"/>
          <w:sz w:val="19"/>
        </w:rPr>
        <w:t>identity_resolver.resolve(…)</w:t>
      </w:r>
      <w:r>
        <w:t xml:space="preserve"> → classification + identity_id.</w:t>
      </w:r>
    </w:p>
    <w:p>
      <w:pPr>
        <w:pStyle w:val="ListNumber"/>
      </w:pPr>
      <w:r/>
      <w:r>
        <w:rPr>
          <w:rFonts w:ascii="Consolas" w:hAnsi="Consolas"/>
          <w:color w:val="A03030"/>
          <w:sz w:val="19"/>
        </w:rPr>
        <w:t>remember_track_identity</w:t>
      </w:r>
      <w:r>
        <w:t xml:space="preserve"> — persist track→identity in Redis (track-sticky).</w:t>
      </w:r>
    </w:p>
    <w:p>
      <w:pPr>
        <w:pStyle w:val="ListNumber"/>
      </w:pPr>
      <w:r/>
      <w:r>
        <w:rPr>
          <w:rFonts w:ascii="Consolas" w:hAnsi="Consolas"/>
          <w:color w:val="A03030"/>
          <w:sz w:val="19"/>
        </w:rPr>
        <w:t>session_tracker.on_detection</w:t>
      </w:r>
      <w:r>
        <w:t xml:space="preserve"> — presence session (no-op for Unknowns).</w:t>
      </w:r>
    </w:p>
    <w:p>
      <w:pPr>
        <w:pStyle w:val="ListNumber"/>
      </w:pPr>
      <w:r>
        <w:t xml:space="preserve">Duplicate guard: known → </w:t>
      </w:r>
      <w:r>
        <w:rPr>
          <w:rFonts w:ascii="Consolas" w:hAnsi="Consolas"/>
          <w:color w:val="A03030"/>
          <w:sz w:val="19"/>
        </w:rPr>
        <w:t>is_duplicate(identity, camera)</w:t>
      </w:r>
      <w:r>
        <w:t xml:space="preserve">; unknown → </w:t>
      </w:r>
      <w:r>
        <w:rPr>
          <w:rFonts w:ascii="Consolas" w:hAnsi="Consolas"/>
          <w:color w:val="A03030"/>
          <w:sz w:val="19"/>
        </w:rPr>
        <w:t>is_duplicate_unknown(detection_id, camera)</w:t>
      </w:r>
      <w:r>
        <w:t>.</w:t>
      </w:r>
    </w:p>
    <w:p>
      <w:pPr>
        <w:pStyle w:val="ListNumber"/>
      </w:pPr>
      <w:r>
        <w:t xml:space="preserve">If not duplicate → </w:t>
      </w:r>
      <w:r>
        <w:rPr>
          <w:rFonts w:ascii="Consolas" w:hAnsi="Consolas"/>
          <w:color w:val="A03030"/>
          <w:sz w:val="19"/>
        </w:rPr>
        <w:t>event_repo.insert_detection_event</w:t>
      </w:r>
      <w:r>
        <w:t xml:space="preserve"> (the ledger write).</w:t>
      </w:r>
    </w:p>
    <w:p>
      <w:pPr>
        <w:pStyle w:val="ListNumber"/>
      </w:pPr>
      <w:r>
        <w:t xml:space="preserve">Build the canonical event object and </w:t>
      </w:r>
      <w:r>
        <w:rPr>
          <w:rFonts w:ascii="Consolas" w:hAnsi="Consolas"/>
          <w:color w:val="A03030"/>
          <w:sz w:val="19"/>
        </w:rPr>
        <w:t>live_broadcaster.publish</w:t>
      </w:r>
      <w:r>
        <w:t xml:space="preserve"> (skipped for duplicates).</w:t>
      </w:r>
    </w:p>
    <w:p>
      <w:r>
        <w:t>Returns the event dict (event_id, detection_id, time, camera, person_id=label, identity_id, label=Classification.capitalize(), name, confidence, matched_by, similarity, snapshot, clip, duplicate) — this is both the WS/GET event shape and the reply to Part 1.</w:t>
      </w:r>
    </w:p>
    <w:p>
      <w:pPr>
        <w:pStyle w:val="Heading2"/>
      </w:pPr>
      <w:r>
        <w:t>10.2 identity_resolver.py — face→Employee/Visitor/Unknown</w:t>
      </w:r>
    </w:p>
    <w:p>
      <w:r>
        <w:t xml:space="preserve">Open-set 1:N </w:t>
      </w:r>
      <w:r>
        <w:rPr>
          <w:b/>
        </w:rPr>
        <w:t>face</w:t>
      </w:r>
      <w:r>
        <w:t xml:space="preserve"> identification, recall-first and self-calibrating (low-res CCTV faces of the same person only score ~0.35–0.55 cosine). </w:t>
      </w:r>
      <w:r>
        <w:rPr>
          <w:rFonts w:ascii="Consolas" w:hAnsi="Consolas"/>
          <w:color w:val="A03030"/>
          <w:sz w:val="19"/>
        </w:rPr>
        <w:t>resolve(…)</w:t>
      </w:r>
      <w:r>
        <w:t xml:space="preserve"> algorithm:</w:t>
      </w:r>
    </w:p>
    <w:p>
      <w:pPr>
        <w:pStyle w:val="ListNumber"/>
      </w:pPr>
      <w:r/>
      <w:r>
        <w:rPr>
          <w:b/>
        </w:rPr>
        <w:t>Gate:</w:t>
      </w:r>
      <w:r>
        <w:t xml:space="preserve"> detection_conf &lt; </w:t>
      </w:r>
      <w:r>
        <w:rPr>
          <w:rFonts w:ascii="Consolas" w:hAnsi="Consolas"/>
          <w:color w:val="A03030"/>
          <w:sz w:val="19"/>
        </w:rPr>
        <w:t>DETECTION_CONF_THRESHOLD</w:t>
      </w:r>
      <w:r>
        <w:t xml:space="preserve"> (0.50) → Unknown, no id.</w:t>
      </w:r>
    </w:p>
    <w:p>
      <w:pPr>
        <w:pStyle w:val="ListNumber"/>
      </w:pPr>
      <w:r/>
      <w:r>
        <w:rPr>
          <w:b/>
        </w:rPr>
        <w:t>No-face branch:</w:t>
      </w:r>
      <w:r>
        <w:t xml:space="preserve"> try track-sticky reuse → constrained body re-link → else Unknown.</w:t>
      </w:r>
    </w:p>
    <w:p>
      <w:pPr>
        <w:pStyle w:val="ListNumber"/>
      </w:pPr>
      <w:r/>
      <w:r>
        <w:rPr>
          <w:b/>
        </w:rPr>
        <w:t>Best-of-set face search</w:t>
      </w:r>
      <w:r>
        <w:t xml:space="preserve"> (</w:t>
      </w:r>
      <w:r>
        <w:rPr>
          <w:rFonts w:ascii="Consolas" w:hAnsi="Consolas"/>
          <w:color w:val="A03030"/>
          <w:sz w:val="19"/>
        </w:rPr>
        <w:t>search_face</w:t>
      </w:r>
      <w:r>
        <w:t xml:space="preserve"> limit 10): collapse to best cosine per identity; s1=top-1, s2=top-2 to a distinct identity.</w:t>
      </w:r>
    </w:p>
    <w:p>
      <w:pPr>
        <w:pStyle w:val="ListNumber"/>
      </w:pPr>
      <w:r/>
      <w:r>
        <w:rPr>
          <w:b/>
        </w:rPr>
        <w:t>Calibration sample:</w:t>
      </w:r>
      <w:r>
        <w:t xml:space="preserve"> if s2 &lt; 0.44 feed it to </w:t>
      </w:r>
      <w:r>
        <w:rPr>
          <w:rFonts w:ascii="Consolas" w:hAnsi="Consolas"/>
          <w:color w:val="A03030"/>
          <w:sz w:val="19"/>
        </w:rPr>
        <w:t>calibration_service.observe_impostor</w:t>
      </w:r>
      <w:r>
        <w:t xml:space="preserve"> (only below-floor s2 is a true impostor; above-floor is almost always the person's own fragment).</w:t>
      </w:r>
    </w:p>
    <w:p>
      <w:pPr>
        <w:pStyle w:val="ListNumber"/>
      </w:pPr>
      <w:r/>
      <w:r>
        <w:rPr>
          <w:b/>
        </w:rPr>
        <w:t>Confident assign:</w:t>
      </w:r>
      <w:r>
        <w:t xml:space="preserve"> if s1 ≥ calibrated threshold AND (s1−s2 ≥ margin OR s2 also ≥ threshold) → assign to best identity, </w:t>
      </w:r>
      <w:r>
        <w:rPr>
          <w:rFonts w:ascii="Consolas" w:hAnsi="Consolas"/>
          <w:color w:val="A03030"/>
          <w:sz w:val="19"/>
        </w:rPr>
        <w:t>_assign_and_learn</w:t>
      </w:r>
      <w:r>
        <w:t>, classify. matched_by=FACE.</w:t>
      </w:r>
    </w:p>
    <w:p>
      <w:pPr>
        <w:pStyle w:val="ListNumber"/>
      </w:pPr>
      <w:r/>
      <w:r>
        <w:rPr>
          <w:b/>
        </w:rPr>
        <w:t>Track-sticky reuse</w:t>
      </w:r>
      <w:r>
        <w:t xml:space="preserve"> → </w:t>
      </w:r>
      <w:r>
        <w:rPr>
          <w:b/>
        </w:rPr>
        <w:t>mint-avert body re-link</w:t>
      </w:r>
      <w:r>
        <w:t xml:space="preserve"> → else </w:t>
      </w:r>
      <w:r>
        <w:rPr>
          <w:b/>
        </w:rPr>
        <w:t>create new Visitor</w:t>
      </w:r>
      <w:r>
        <w:t>.</w:t>
      </w:r>
    </w:p>
    <w:p>
      <w:r/>
      <w:r>
        <w:rPr>
          <w:b/>
        </w:rPr>
        <w:t>`_relink_by_body`</w:t>
      </w:r>
      <w:r>
        <w:t xml:space="preserve"> — constrained: requires body match ≥ </w:t>
      </w:r>
      <w:r>
        <w:rPr>
          <w:rFonts w:ascii="Consolas" w:hAnsi="Consolas"/>
          <w:color w:val="A03030"/>
          <w:sz w:val="19"/>
        </w:rPr>
        <w:t>BODY_MERGE_THRESHOLD</w:t>
      </w:r>
      <w:r>
        <w:t xml:space="preserve"> (0.82) AND the candidate identity was seen on the SAME camera within </w:t>
      </w:r>
      <w:r>
        <w:rPr>
          <w:rFonts w:ascii="Consolas" w:hAnsi="Consolas"/>
          <w:color w:val="A03030"/>
          <w:sz w:val="19"/>
        </w:rPr>
        <w:t>BODY_MERGE_WINDOW_SECONDS</w:t>
      </w:r>
      <w:r>
        <w:t xml:space="preserve"> (90 s). This same-camera + short-window + high-cosine gate is what stops uniforms from merging strangers. </w:t>
      </w:r>
      <w:r>
        <w:rPr>
          <w:b/>
        </w:rPr>
        <w:t>`_create_visitor`</w:t>
      </w:r>
      <w:r>
        <w:t xml:space="preserve"> stores both face+body vectors; confirm-on-capture: a face+body capture → confirmed Visitor; face-only → provisional Unknown until re-identified. </w:t>
      </w:r>
      <w:r>
        <w:rPr>
          <w:b/>
        </w:rPr>
        <w:t>`_assign_and_learn`</w:t>
      </w:r>
      <w:r>
        <w:t xml:space="preserve"> learns a new gallery view only within the band </w:t>
      </w:r>
      <w:r>
        <w:rPr>
          <w:rFonts w:ascii="Consolas" w:hAnsi="Consolas"/>
          <w:color w:val="A03030"/>
          <w:sz w:val="19"/>
        </w:rPr>
        <w:t>LEARN_SIMILARITY_FLOOR</w:t>
      </w:r>
      <w:r>
        <w:t xml:space="preserve"> (0.55) ≤ sim &lt; </w:t>
      </w:r>
      <w:r>
        <w:rPr>
          <w:rFonts w:ascii="Consolas" w:hAnsi="Consolas"/>
          <w:color w:val="A03030"/>
          <w:sz w:val="19"/>
        </w:rPr>
        <w:t>LEARN_SIMILARITY_CEILING</w:t>
      </w:r>
      <w:r>
        <w:t xml:space="preserve"> (0.92).</w:t>
      </w:r>
    </w:p>
    <w:p>
      <w:pPr>
        <w:pStyle w:val="Heading2"/>
      </w:pPr>
      <w:r>
        <w:t>10.3 calibration_service.py — self-calibrating thresholds</w:t>
      </w:r>
    </w:p>
    <w:p>
      <w:r>
        <w:t xml:space="preserve">Places the face decision boundary relative to the site's observed impostor scale. The second-best identity's similarity (s2) is a clean impostor sample; a Welford online mean/std accumulates them. </w:t>
      </w:r>
      <w:r>
        <w:rPr>
          <w:rFonts w:ascii="Consolas" w:hAnsi="Consolas"/>
          <w:color w:val="A03030"/>
          <w:sz w:val="19"/>
        </w:rPr>
        <w:t>match_threshold()</w:t>
      </w:r>
      <w:r>
        <w:t xml:space="preserve"> = clamp(mean + 2·std, 0.38, 0.62) (recall-first assign floor); </w:t>
      </w:r>
      <w:r>
        <w:rPr>
          <w:rFonts w:ascii="Consolas" w:hAnsi="Consolas"/>
          <w:color w:val="A03030"/>
          <w:sz w:val="19"/>
        </w:rPr>
        <w:t>merge_threshold()</w:t>
      </w:r>
      <w:r>
        <w:t xml:space="preserve"> = clamp(mean + 3·std, 0.46, 0.66) (stricter deferred-cluster floor). Before </w:t>
      </w:r>
      <w:r>
        <w:rPr>
          <w:rFonts w:ascii="Consolas" w:hAnsi="Consolas"/>
          <w:color w:val="A03030"/>
          <w:sz w:val="19"/>
        </w:rPr>
        <w:t>CALIB_WARMUP</w:t>
      </w:r>
      <w:r>
        <w:t xml:space="preserve"> (150) samples, returns fixed defaults (0.44 / 0.50). In-memory, re-warms after restart.</w:t>
      </w:r>
    </w:p>
    <w:p>
      <w:pPr>
        <w:pStyle w:val="Heading2"/>
      </w:pPr>
      <w:r>
        <w:t>10.4 dedup_service.py — duplicate window + merge/consolidation</w:t>
      </w:r>
    </w:p>
    <w:p>
      <w:r/>
      <w:r>
        <w:rPr>
          <w:b/>
        </w:rPr>
        <w:t>Duplicate window (Redis):</w:t>
      </w:r>
      <w:r>
        <w:t xml:space="preserve"> </w:t>
      </w:r>
      <w:r>
        <w:rPr>
          <w:rFonts w:ascii="Consolas" w:hAnsi="Consolas"/>
          <w:color w:val="A03030"/>
          <w:sz w:val="19"/>
        </w:rPr>
        <w:t>_claim_window(key)</w:t>
      </w:r>
      <w:r>
        <w:t xml:space="preserve"> = </w:t>
      </w:r>
      <w:r>
        <w:rPr>
          <w:rFonts w:ascii="Consolas" w:hAnsi="Consolas"/>
          <w:color w:val="A03030"/>
          <w:sz w:val="19"/>
        </w:rPr>
        <w:t>SET key NX EX 30</w:t>
      </w:r>
      <w:r>
        <w:t xml:space="preserve">; returns True (dup) if the key already existed. Known → </w:t>
      </w:r>
      <w:r>
        <w:rPr>
          <w:rFonts w:ascii="Consolas" w:hAnsi="Consolas"/>
          <w:color w:val="A03030"/>
          <w:sz w:val="19"/>
        </w:rPr>
        <w:t>dedup:{identity}:{camera}</w:t>
      </w:r>
      <w:r>
        <w:t xml:space="preserve">; unknown → </w:t>
      </w:r>
      <w:r>
        <w:rPr>
          <w:rFonts w:ascii="Consolas" w:hAnsi="Consolas"/>
          <w:color w:val="A03030"/>
          <w:sz w:val="19"/>
        </w:rPr>
        <w:t>dedup:unk:{detection_id}:{camera}</w:t>
      </w:r>
      <w:r>
        <w:t xml:space="preserve">. </w:t>
      </w:r>
      <w:r>
        <w:rPr>
          <w:b/>
        </w:rPr>
        <w:t>Fails open</w:t>
      </w:r>
      <w:r>
        <w:t xml:space="preserve"> (Redis down ⇒ not-duplicate). Only the ledger write + live broadcast are suppressed; presence still updates. </w:t>
      </w:r>
      <w:r>
        <w:rPr>
          <w:b/>
        </w:rPr>
        <w:t>`merge_identities(primary, duplicate)`</w:t>
      </w:r>
      <w:r>
        <w:t xml:space="preserve"> — repoints events+sessions, </w:t>
      </w:r>
      <w:r>
        <w:rPr>
          <w:b/>
        </w:rPr>
        <w:t>copies</w:t>
      </w:r>
      <w:r>
        <w:t xml:space="preserve"> the duplicate's vectors onto primary (a merge must ADD views, not delete them), deletes the duplicate. </w:t>
      </w:r>
      <w:r>
        <w:rPr>
          <w:b/>
        </w:rPr>
        <w:t>`purge_identity`</w:t>
      </w:r>
      <w:r>
        <w:t xml:space="preserve"> — hard delete. </w:t>
      </w:r>
      <w:r>
        <w:rPr>
          <w:b/>
        </w:rPr>
        <w:t>`consolidate_visitors(apply)`</w:t>
      </w:r>
      <w:r>
        <w:t xml:space="preserve"> — the deferred </w:t>
      </w:r>
      <w:r>
        <w:rPr>
          <w:b/>
        </w:rPr>
        <w:t>source of truth for identity</w:t>
      </w:r>
      <w:r>
        <w:t xml:space="preserve">: Union-Find over a best-of-set face-similarity graph (threshold from </w:t>
      </w:r>
      <w:r>
        <w:rPr>
          <w:rFonts w:ascii="Consolas" w:hAnsi="Consolas"/>
          <w:color w:val="A03030"/>
          <w:sz w:val="19"/>
        </w:rPr>
        <w:t>merge_threshold()</w:t>
      </w:r>
      <w:r>
        <w:t>), keeping the oldest id as root; dry-run or apply.</w:t>
      </w:r>
    </w:p>
    <w:p>
      <w:pPr>
        <w:pStyle w:val="Heading2"/>
      </w:pPr>
      <w:r>
        <w:t>10.5 The remaining services</w:t>
      </w:r>
    </w:p>
    <w:p>
      <w:pPr>
        <w:pStyle w:val="ListBullet"/>
      </w:pPr>
      <w:r/>
      <w:r>
        <w:rPr>
          <w:b/>
        </w:rPr>
        <w:t>session_tracker</w:t>
      </w:r>
      <w:r>
        <w:t xml:space="preserve"> — on each detection: exit camera → close open session + evict Redis; entry/continuation → touch Redis presence + open a session if none. Unknowns not tracked.</w:t>
      </w:r>
    </w:p>
    <w:p>
      <w:pPr>
        <w:pStyle w:val="ListBullet"/>
      </w:pPr>
      <w:r/>
      <w:r>
        <w:rPr>
          <w:b/>
        </w:rPr>
        <w:t>presence_cache</w:t>
      </w:r>
      <w:r>
        <w:t xml:space="preserve"> — Redis 'where is X now': key </w:t>
      </w:r>
      <w:r>
        <w:rPr>
          <w:rFonts w:ascii="Consolas" w:hAnsi="Consolas"/>
          <w:color w:val="A03030"/>
          <w:sz w:val="19"/>
        </w:rPr>
        <w:t>presence:current:{id}</w:t>
      </w:r>
      <w:r>
        <w:t xml:space="preserve"> (Hash {camera_id, zone_id, last_seen}, TTL </w:t>
      </w:r>
      <w:r>
        <w:rPr>
          <w:rFonts w:ascii="Consolas" w:hAnsi="Consolas"/>
          <w:color w:val="A03030"/>
          <w:sz w:val="19"/>
        </w:rPr>
        <w:t>SESSION_TIMEOUT_SECONDS</w:t>
      </w:r>
      <w:r>
        <w:t xml:space="preserve"> 300 s). touch/get/evict/evict_all/list_inside.</w:t>
      </w:r>
    </w:p>
    <w:p>
      <w:pPr>
        <w:pStyle w:val="ListBullet"/>
      </w:pPr>
      <w:r/>
      <w:r>
        <w:rPr>
          <w:b/>
        </w:rPr>
        <w:t>enrollment_service</w:t>
      </w:r>
      <w:r>
        <w:t xml:space="preserve"> — </w:t>
      </w:r>
      <w:r>
        <w:rPr>
          <w:rFonts w:ascii="Consolas" w:hAnsi="Consolas"/>
          <w:color w:val="A03030"/>
          <w:sz w:val="19"/>
        </w:rPr>
        <w:t>enroll_employee</w:t>
      </w:r>
      <w:r>
        <w:t xml:space="preserve"> (embedding supplied by caller; creates identity + employee + stores vectors) and </w:t>
      </w:r>
      <w:r>
        <w:rPr>
          <w:rFonts w:ascii="Consolas" w:hAnsi="Consolas"/>
          <w:color w:val="A03030"/>
          <w:sz w:val="19"/>
        </w:rPr>
        <w:t>enroll_employee_from_images</w:t>
      </w:r>
      <w:r>
        <w:t xml:space="preserve"> (decodes base64, shells out to the AI venv's enroll_face.py to embed, picks best face). </w:t>
      </w:r>
      <w:r>
        <w:rPr>
          <w:rFonts w:ascii="Consolas" w:hAnsi="Consolas"/>
          <w:color w:val="A03030"/>
          <w:sz w:val="19"/>
        </w:rPr>
        <w:t>list_employees</w:t>
      </w:r>
      <w:r>
        <w:t>.</w:t>
      </w:r>
    </w:p>
    <w:p>
      <w:pPr>
        <w:pStyle w:val="ListBullet"/>
      </w:pPr>
      <w:r/>
      <w:r>
        <w:rPr>
          <w:b/>
        </w:rPr>
        <w:t>log_service</w:t>
      </w:r>
      <w:r>
        <w:t xml:space="preserve"> — the </w:t>
      </w:r>
      <w:r>
        <w:rPr>
          <w:rFonts w:ascii="Consolas" w:hAnsi="Consolas"/>
          <w:color w:val="A03030"/>
          <w:sz w:val="19"/>
        </w:rPr>
        <w:t>/events</w:t>
      </w:r>
      <w:r>
        <w:t xml:space="preserve"> feed + reports. </w:t>
      </w:r>
      <w:r>
        <w:rPr>
          <w:rFonts w:ascii="Consolas" w:hAnsi="Consolas"/>
          <w:color w:val="A03030"/>
          <w:sz w:val="19"/>
        </w:rPr>
        <w:t>_enriched_stmt</w:t>
      </w:r>
      <w:r>
        <w:t xml:space="preserve"> joins events↔identities↔employees↔visitors↔cameras; </w:t>
      </w:r>
      <w:r>
        <w:rPr>
          <w:rFonts w:ascii="Consolas" w:hAnsi="Consolas"/>
          <w:color w:val="A03030"/>
          <w:sz w:val="19"/>
        </w:rPr>
        <w:t>list_events</w:t>
      </w:r>
      <w:r>
        <w:t xml:space="preserve"> (filtered, newest first), </w:t>
      </w:r>
      <w:r>
        <w:rPr>
          <w:rFonts w:ascii="Consolas" w:hAnsi="Consolas"/>
          <w:color w:val="A03030"/>
          <w:sz w:val="19"/>
        </w:rPr>
        <w:t>individual_log</w:t>
      </w:r>
      <w:r>
        <w:t xml:space="preserve"> (sessions + durations), </w:t>
      </w:r>
      <w:r>
        <w:rPr>
          <w:rFonts w:ascii="Consolas" w:hAnsi="Consolas"/>
          <w:color w:val="A03030"/>
          <w:sz w:val="19"/>
        </w:rPr>
        <w:t>facility_log_csv</w:t>
      </w:r>
      <w:r>
        <w:t xml:space="preserve"> (CSV export).</w:t>
      </w:r>
    </w:p>
    <w:p>
      <w:pPr>
        <w:pStyle w:val="ListBullet"/>
      </w:pPr>
      <w:r/>
      <w:r>
        <w:rPr>
          <w:b/>
        </w:rPr>
        <w:t>search_service</w:t>
      </w:r>
      <w:r>
        <w:t xml:space="preserve"> — </w:t>
      </w:r>
      <w:r>
        <w:rPr>
          <w:rFonts w:ascii="Consolas" w:hAnsi="Consolas"/>
          <w:color w:val="A03030"/>
          <w:sz w:val="19"/>
        </w:rPr>
        <w:t>find_live</w:t>
      </w:r>
      <w:r>
        <w:t xml:space="preserve"> (name/id → Postgres identity → Redis presence → inside/not_in_facility/not_found) and </w:t>
      </w:r>
      <w:r>
        <w:rPr>
          <w:rFonts w:ascii="Consolas" w:hAnsi="Consolas"/>
          <w:color w:val="A03030"/>
          <w:sz w:val="19"/>
        </w:rPr>
        <w:t>get_person_profile</w:t>
      </w:r>
      <w:r>
        <w:t xml:space="preserve"> (identity + ext + recent events + sessions + photos, excludes soft-deleted sightings).</w:t>
      </w:r>
    </w:p>
    <w:p>
      <w:pPr>
        <w:pStyle w:val="ListBullet"/>
      </w:pPr>
      <w:r/>
      <w:r>
        <w:rPr>
          <w:b/>
        </w:rPr>
        <w:t>live_broadcaster</w:t>
      </w:r>
      <w:r>
        <w:t xml:space="preserve"> — in-process pub/sub for WS /live (a Set of asyncio.Queues, best-effort fan-out, drops on full). Single-process; scale-out = swap for Redis Pub/Sub.</w:t>
      </w:r>
    </w:p>
    <w:p>
      <w:pPr>
        <w:pStyle w:val="ListBullet"/>
      </w:pPr>
      <w:r/>
      <w:r>
        <w:rPr>
          <w:b/>
        </w:rPr>
        <w:t>archive_service</w:t>
      </w:r>
      <w:r>
        <w:t xml:space="preserve"> — runs on ARCHIVE_CRON: incremental append of events to </w:t>
      </w:r>
      <w:r>
        <w:rPr>
          <w:rFonts w:ascii="Consolas" w:hAnsi="Consolas"/>
          <w:color w:val="A03030"/>
          <w:sz w:val="19"/>
        </w:rPr>
        <w:t>storage/logs/events-YYYY-MM-DD.jsonl</w:t>
      </w:r>
      <w:r>
        <w:t xml:space="preserve"> (cursor-based) + per-employee datasheet JSON. Postgres stays permanent; nothing deleted here.</w:t>
      </w:r>
    </w:p>
    <w:p>
      <w:pPr>
        <w:pStyle w:val="ListBullet"/>
      </w:pPr>
      <w:r/>
      <w:r>
        <w:rPr>
          <w:b/>
        </w:rPr>
        <w:t>conversion_service</w:t>
      </w:r>
      <w:r>
        <w:t xml:space="preserve"> — identity lifecycle preserving the surrogate id: </w:t>
      </w:r>
      <w:r>
        <w:rPr>
          <w:rFonts w:ascii="Consolas" w:hAnsi="Consolas"/>
          <w:color w:val="A03030"/>
          <w:sz w:val="19"/>
        </w:rPr>
        <w:t>promote_visitor_to_employee</w:t>
      </w:r>
      <w:r>
        <w:t xml:space="preserve">, </w:t>
      </w:r>
      <w:r>
        <w:rPr>
          <w:rFonts w:ascii="Consolas" w:hAnsi="Consolas"/>
          <w:color w:val="A03030"/>
          <w:sz w:val="19"/>
        </w:rPr>
        <w:t>demote_employee_to_visitor</w:t>
      </w:r>
      <w:r>
        <w:t xml:space="preserve">, </w:t>
      </w:r>
      <w:r>
        <w:rPr>
          <w:rFonts w:ascii="Consolas" w:hAnsi="Consolas"/>
          <w:color w:val="A03030"/>
          <w:sz w:val="19"/>
        </w:rPr>
        <w:t>set_person_name</w:t>
      </w:r>
      <w:r>
        <w:t xml:space="preserve">, and an </w:t>
      </w:r>
      <w:r>
        <w:rPr>
          <w:rFonts w:ascii="Consolas" w:hAnsi="Consolas"/>
          <w:color w:val="A03030"/>
          <w:sz w:val="19"/>
        </w:rPr>
        <w:t>anonymize_identity</w:t>
      </w:r>
      <w:r>
        <w:t xml:space="preserve"> stub (NotImplementedError).</w:t>
      </w:r>
    </w:p>
    <w:p>
      <w:pPr>
        <w:pStyle w:val="ListBullet"/>
      </w:pPr>
      <w:r/>
      <w:r>
        <w:rPr>
          <w:b/>
        </w:rPr>
        <w:t>feature_matcher</w:t>
      </w:r>
      <w:r>
        <w:t xml:space="preserve"> — a simpler standalone face-primary/body-fallback matcher (fixed thresholds 0.42/0.85). </w:t>
      </w:r>
      <w:r>
        <w:rPr>
          <w:b/>
        </w:rPr>
        <w:t>Dead code:</w:t>
      </w:r>
      <w:r>
        <w:t xml:space="preserve"> not called anywhere in the live path (the resolver uses its own calibrated logic).</w:t>
      </w:r>
    </w:p>
    <w:p>
      <w:r>
        <w:br w:type="page"/>
      </w:r>
    </w:p>
    <w:p>
      <w:pPr>
        <w:pStyle w:val="Heading1"/>
      </w:pPr>
      <w:r>
        <w:t>11. Part 2 — The Brain: API Surface (every endpoint)</w:t>
      </w:r>
    </w:p>
    <w:p>
      <w:r/>
      <w:r>
        <w:rPr>
          <w:b/>
        </w:rPr>
        <w:t>api/main.py</w:t>
      </w:r>
      <w:r>
        <w:t xml:space="preserve"> — FastAPI app (title 'Surveillance Brain', v2.0.0). Lifespan: init DB, ensure Qdrant collections, create storage dirs, start consolidation worker (+ midnight-flush scheduler unless </w:t>
      </w:r>
      <w:r>
        <w:rPr>
          <w:rFonts w:ascii="Consolas" w:hAnsi="Consolas"/>
          <w:color w:val="A03030"/>
          <w:sz w:val="19"/>
        </w:rPr>
        <w:t>ENABLE_MIDNIGHT_FLUSH=0</w:t>
      </w:r>
      <w:r>
        <w:t>). CORS wide open (</w:t>
      </w:r>
      <w:r>
        <w:rPr>
          <w:rFonts w:ascii="Consolas" w:hAnsi="Consolas"/>
          <w:color w:val="A03030"/>
          <w:sz w:val="19"/>
        </w:rPr>
        <w:t>*</w:t>
      </w:r>
      <w:r>
        <w:t>). Mounts routers: events, person, employees, live, search, identities, logs, admin, attendance.</w:t>
      </w:r>
    </w:p>
    <w:p>
      <w:r/>
      <w:r>
        <w:rPr>
          <w:b/>
        </w:rPr>
        <w:t>api/auth.py</w:t>
      </w:r>
      <w:r>
        <w:t xml:space="preserve"> — </w:t>
      </w:r>
      <w:r>
        <w:rPr>
          <w:rFonts w:ascii="Consolas" w:hAnsi="Consolas"/>
          <w:color w:val="A03030"/>
          <w:sz w:val="19"/>
        </w:rPr>
        <w:t>require_admin</w:t>
      </w:r>
      <w:r>
        <w:t xml:space="preserve"> HTTP Basic dependency (constant-time compare against </w:t>
      </w:r>
      <w:r>
        <w:rPr>
          <w:rFonts w:ascii="Consolas" w:hAnsi="Consolas"/>
          <w:color w:val="A03030"/>
          <w:sz w:val="19"/>
        </w:rPr>
        <w:t>ADMIN_USERNAME</w:t>
      </w:r>
      <w:r>
        <w:t>/</w:t>
      </w:r>
      <w:r>
        <w:rPr>
          <w:rFonts w:ascii="Consolas" w:hAnsi="Consolas"/>
          <w:color w:val="A03030"/>
          <w:sz w:val="19"/>
        </w:rPr>
        <w:t>ADMIN_PASSWORD</w:t>
      </w:r>
      <w:r>
        <w:t>).</w:t>
      </w:r>
    </w:p>
    <w:p>
      <w:r/>
      <w:r>
        <w:rPr>
          <w:b/>
        </w:rPr>
        <w:t>Every route currently defined on disk: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Path</w:t>
            </w:r>
          </w:p>
        </w:tc>
        <w:tc>
          <w:tcPr>
            <w:tcW w:type="dxa" w:w="1008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Auth</w:t>
            </w:r>
          </w:p>
        </w:tc>
        <w:tc>
          <w:tcPr>
            <w:tcW w:type="dxa" w:w="4320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/health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DB/Redis/Qdrant liveness (always 200)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service info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/events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ingest one detection → EventOut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/events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filtered sighting log (from/to/label/camera/limit/offset)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/events/delete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hard-delete sightings by 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/person/{identity_id}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profile + history + sessions + photos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/employees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list employees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/employees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enroll (embedding supplied)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/employees/enroll-photo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enroll from base64 photos (shells to AI venv)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/identities/{id}/promote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Visitor → Employee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/identities/{id}/demote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Employee → Visitor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/identities/merge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fold duplicates into primary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/identities/delete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hard-delete identities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/identities/{id}/name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set/clear friendly name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/search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where is X right now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WS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/live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real-time event stream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/logs/individual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per-identity session log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/logs/facility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facility-wide CSV export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/admin/reset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truncate DB + clear vectors + flush Redis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/admin/clear-unknowns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delete unconfirmed/unknown identities &amp; events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/admin/consolidate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deferred visitor consolidation (apply flag)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/admin/calibration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live calibration stats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/admin/suggested-links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body-link review list (**references undefined config, see §19**)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/attendance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none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daily attendance register</w:t>
            </w:r>
          </w:p>
        </w:tc>
      </w:tr>
    </w:tbl>
    <w:p/>
    <w:p>
      <w:r/>
      <w:r>
        <w:rPr>
          <w:b/>
        </w:rPr>
        <w:t>api/schemas.py</w:t>
      </w:r>
      <w:r>
        <w:t xml:space="preserve"> — Pydantic v2 models. Key ones: </w:t>
      </w:r>
      <w:r>
        <w:rPr>
          <w:b/>
        </w:rPr>
        <w:t>DetectionEventIn</w:t>
      </w:r>
      <w:r>
        <w:t xml:space="preserve"> (ingest; validates embedding length == 512; requires at least one embedding), </w:t>
      </w:r>
      <w:r>
        <w:rPr>
          <w:b/>
        </w:rPr>
        <w:t>EventOut</w:t>
      </w:r>
      <w:r>
        <w:t xml:space="preserve"> (extra='allow' so richer evidence fields pass through), </w:t>
      </w:r>
      <w:r>
        <w:rPr>
          <w:b/>
        </w:rPr>
        <w:t>EventsResponse</w:t>
      </w:r>
      <w:r>
        <w:t xml:space="preserve">, </w:t>
      </w:r>
      <w:r>
        <w:rPr>
          <w:b/>
        </w:rPr>
        <w:t>PersonProfile</w:t>
      </w:r>
      <w:r>
        <w:t xml:space="preserve">, </w:t>
      </w:r>
      <w:r>
        <w:rPr>
          <w:b/>
        </w:rPr>
        <w:t>EmployeeIn/EmployeePhotoIn/EmployeeOut/EmployeeRecord/EmployeeListResponse</w:t>
      </w:r>
      <w:r>
        <w:t xml:space="preserve">, </w:t>
      </w:r>
      <w:r>
        <w:rPr>
          <w:b/>
        </w:rPr>
        <w:t>PromoteRequest</w:t>
      </w:r>
      <w:r>
        <w:t xml:space="preserve">, </w:t>
      </w:r>
      <w:r>
        <w:rPr>
          <w:b/>
        </w:rPr>
        <w:t>NameRequest</w:t>
      </w:r>
      <w:r>
        <w:t xml:space="preserve">, </w:t>
      </w:r>
      <w:r>
        <w:rPr>
          <w:b/>
        </w:rPr>
        <w:t>MergeRequest</w:t>
      </w:r>
      <w:r>
        <w:t xml:space="preserve">, </w:t>
      </w:r>
      <w:r>
        <w:rPr>
          <w:b/>
        </w:rPr>
        <w:t>DeleteIdentitiesRequest</w:t>
      </w:r>
      <w:r>
        <w:t xml:space="preserve">, </w:t>
      </w:r>
      <w:r>
        <w:rPr>
          <w:b/>
        </w:rPr>
        <w:t>DeleteEventsRequest</w:t>
      </w:r>
      <w:r>
        <w:t xml:space="preserve">, </w:t>
      </w:r>
      <w:r>
        <w:rPr>
          <w:b/>
        </w:rPr>
        <w:t>SearchResponse</w:t>
      </w:r>
      <w:r>
        <w:t xml:space="preserve">, </w:t>
      </w:r>
      <w:r>
        <w:rPr>
          <w:b/>
        </w:rPr>
        <w:t>SessionLogEntry</w:t>
      </w:r>
      <w:r>
        <w:t xml:space="preserve">, </w:t>
      </w:r>
      <w:r>
        <w:rPr>
          <w:b/>
        </w:rPr>
        <w:t>IndividualLogResponse</w:t>
      </w:r>
      <w:r>
        <w:t xml:space="preserve">, </w:t>
      </w:r>
      <w:r>
        <w:rPr>
          <w:b/>
        </w:rPr>
        <w:t>HealthResponse</w:t>
      </w:r>
      <w:r>
        <w:t>.</w:t>
      </w:r>
    </w:p>
    <w:p>
      <w:pPr>
        <w:pStyle w:val="Heading1"/>
      </w:pPr>
      <w:r>
        <w:t>12. Part 2 — Configuration, Workers, Migrations, Deploy</w:t>
      </w:r>
    </w:p>
    <w:p>
      <w:pPr>
        <w:pStyle w:val="Heading2"/>
      </w:pPr>
      <w:r>
        <w:t>12.1 config.py — key settings (live values)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1872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EMBEDDING_DIMENSIONS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512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must match Part 1 model output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DETECTION_CONF_THRESHOLD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below → Unknown, no vector search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FACE_SIMILARITY_THRESHOLD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cosine floor for a face match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FACE_MATCH_THRESHOLD_DEFAULT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0.44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cold-start online assign floor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FACE_MATCH_MARGIN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0.05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top-1 vs top-2 look-alike guard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FACE_MATCH_MIN / MAX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0.38 / 0.62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calibration clamps (assign)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FACE_MERGE_THRESHOLD_DEFAULT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cold-start cluster-merge floor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FACE_MERGE_MIN / MAX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0.46 / 0.66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calibration clamps (merge)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BODY_SIMILARITY_THRESHOLD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0.85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body ReID floor (conservative)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BODY_MERGE_THRESHOLD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0.82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constrained same-camera re-link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BODY_MERGE_WINDOW_SECONDS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re-link time window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CALIB_WARMUP / MATCH_K / MERGE_K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150 / 2.0 / 3.0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self-calibration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LEARN_SIMILARITY_FLOOR / CEILING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0.55 / 0.92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progressive-learning band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GALLERY_MAX_VIEWS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views per identity per modality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TRACK_STICKY_TTL_SECONDS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900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track→identity reuse window (Redis)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DUPLICATE_WINDOW_SECONDS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re-log suppression window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SESSION_TIMEOUT_SECONDS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Redis presence TTL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 xml:space="preserve">CONSOLIDATE_* 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enable/apply/2 min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deferred consolidation cadence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RETENTION_DAYS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prune detection_events older than N days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ADMIN_USERNAME / PASSWORD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admin / changeme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Basic auth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Qdrant collections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faces / bodies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512-d cosine</w:t>
            </w:r>
          </w:p>
        </w:tc>
      </w:tr>
    </w:tbl>
    <w:p/>
    <w:p>
      <w:r>
        <w:t xml:space="preserve">Derived: </w:t>
      </w:r>
      <w:r>
        <w:rPr>
          <w:rFonts w:ascii="Consolas" w:hAnsi="Consolas"/>
          <w:color w:val="A03030"/>
          <w:sz w:val="19"/>
        </w:rPr>
        <w:t>DATABASE_DSN</w:t>
      </w:r>
      <w:r>
        <w:t xml:space="preserve"> (asyncpg), </w:t>
      </w:r>
      <w:r>
        <w:rPr>
          <w:rFonts w:ascii="Consolas" w:hAnsi="Consolas"/>
          <w:color w:val="A03030"/>
          <w:sz w:val="19"/>
        </w:rPr>
        <w:t>DATABASE_DSN_SYNC</w:t>
      </w:r>
      <w:r>
        <w:t xml:space="preserve"> (psycopg, Alembic), </w:t>
      </w:r>
      <w:r>
        <w:rPr>
          <w:rFonts w:ascii="Consolas" w:hAnsi="Consolas"/>
          <w:color w:val="A03030"/>
          <w:sz w:val="19"/>
        </w:rPr>
        <w:t>REDIS_URL</w:t>
      </w:r>
      <w:r>
        <w:t xml:space="preserve">, </w:t>
      </w:r>
      <w:r>
        <w:rPr>
          <w:rFonts w:ascii="Consolas" w:hAnsi="Consolas"/>
          <w:color w:val="A03030"/>
          <w:sz w:val="19"/>
        </w:rPr>
        <w:t>QDRANT_URL</w:t>
      </w:r>
      <w:r>
        <w:t xml:space="preserve">. </w:t>
      </w:r>
      <w:r>
        <w:rPr>
          <w:b/>
        </w:rPr>
        <w:t>Note:</w:t>
      </w:r>
      <w:r>
        <w:t xml:space="preserve"> live </w:t>
      </w:r>
      <w:r>
        <w:rPr>
          <w:rFonts w:ascii="Consolas" w:hAnsi="Consolas"/>
          <w:color w:val="A03030"/>
          <w:sz w:val="19"/>
        </w:rPr>
        <w:t>.env</w:t>
      </w:r>
      <w:r>
        <w:t xml:space="preserve"> overrides some of these (e.g. </w:t>
      </w:r>
      <w:r>
        <w:rPr>
          <w:rFonts w:ascii="Consolas" w:hAnsi="Consolas"/>
          <w:color w:val="A03030"/>
          <w:sz w:val="19"/>
        </w:rPr>
        <w:t>FACE_SIMILARITY_THRESHOLD=0.55</w:t>
      </w:r>
      <w:r>
        <w:t xml:space="preserve">, </w:t>
      </w:r>
      <w:r>
        <w:rPr>
          <w:rFonts w:ascii="Consolas" w:hAnsi="Consolas"/>
          <w:color w:val="A03030"/>
          <w:sz w:val="19"/>
        </w:rPr>
        <w:t>BODY_SIMILARITY_THRESHOLD=0.85</w:t>
      </w:r>
      <w:r>
        <w:t xml:space="preserve">) — the </w:t>
      </w:r>
      <w:r>
        <w:rPr>
          <w:rFonts w:ascii="Consolas" w:hAnsi="Consolas"/>
          <w:color w:val="A03030"/>
          <w:sz w:val="19"/>
        </w:rPr>
        <w:t>.env</w:t>
      </w:r>
      <w:r>
        <w:t xml:space="preserve"> file wins over config.py defaults.</w:t>
      </w:r>
    </w:p>
    <w:p>
      <w:pPr>
        <w:pStyle w:val="Heading2"/>
      </w:pPr>
      <w:r>
        <w:t>12.2 Workers</w:t>
      </w:r>
    </w:p>
    <w:p>
      <w:pPr>
        <w:pStyle w:val="ListBullet"/>
      </w:pPr>
      <w:r/>
      <w:r>
        <w:rPr>
          <w:b/>
        </w:rPr>
        <w:t>consolidation.py</w:t>
      </w:r>
      <w:r>
        <w:t xml:space="preserve"> — in-process periodic task (every </w:t>
      </w:r>
      <w:r>
        <w:rPr>
          <w:rFonts w:ascii="Consolas" w:hAnsi="Consolas"/>
          <w:color w:val="A03030"/>
          <w:sz w:val="19"/>
        </w:rPr>
        <w:t>CONSOLIDATE_EVERY_MINUTES</w:t>
      </w:r>
      <w:r>
        <w:t xml:space="preserve">) calling </w:t>
      </w:r>
      <w:r>
        <w:rPr>
          <w:rFonts w:ascii="Consolas" w:hAnsi="Consolas"/>
          <w:color w:val="A03030"/>
          <w:sz w:val="19"/>
        </w:rPr>
        <w:t>dedup_service.consolidate_visitors</w:t>
      </w:r>
      <w:r>
        <w:t>. Must run in-process (shares embedded Qdrant). Never raises.</w:t>
      </w:r>
    </w:p>
    <w:p>
      <w:pPr>
        <w:pStyle w:val="ListBullet"/>
      </w:pPr>
      <w:r/>
      <w:r>
        <w:rPr>
          <w:b/>
        </w:rPr>
        <w:t>midnight_flush.py</w:t>
      </w:r>
      <w:r>
        <w:t xml:space="preserve"> — APScheduler (UTC) with three cron jobs: midnight flush (close dangling sessions + evict Redis + clear unknowns), archive (every 30 min), retention (delete old events at 00:30). Disabled in native mode (embedded Qdrant single-process lock).</w:t>
      </w:r>
    </w:p>
    <w:p>
      <w:pPr>
        <w:pStyle w:val="Heading2"/>
      </w:pPr>
      <w:r>
        <w:t>12.3 Alembic migrations</w:t>
      </w:r>
    </w:p>
    <w:p>
      <w:pPr>
        <w:pStyle w:val="ListBullet"/>
      </w:pPr>
      <w:r/>
      <w:r>
        <w:rPr>
          <w:b/>
        </w:rPr>
        <w:t>0001_initial_schema</w:t>
      </w:r>
      <w:r>
        <w:t xml:space="preserve"> — identities, employees, visitors, cameras, presence_sessions, detection_events (no pgvector; embeddings in Qdrant).</w:t>
      </w:r>
    </w:p>
    <w:p>
      <w:pPr>
        <w:pStyle w:val="ListBullet"/>
      </w:pPr>
      <w:r/>
      <w:r>
        <w:rPr>
          <w:b/>
        </w:rPr>
        <w:t>0002_visitor_confirmation</w:t>
      </w:r>
      <w:r>
        <w:t xml:space="preserve"> — adds has_face/has_body/confirmed_at to visitors.</w:t>
      </w:r>
    </w:p>
    <w:p>
      <w:pPr>
        <w:pStyle w:val="ListBullet"/>
      </w:pPr>
      <w:r/>
      <w:r>
        <w:rPr>
          <w:b/>
        </w:rPr>
        <w:t>0003_sightings_audit</w:t>
      </w:r>
      <w:r>
        <w:t xml:space="preserve"> — adds 'unknown' to identity_type enum; adds track_uuid/bbox/frame/hidden_* to detection_events; creates unknown_cases + audit_log; adds employees.external_id.</w:t>
      </w:r>
    </w:p>
    <w:p>
      <w:pPr>
        <w:pStyle w:val="ListBullet"/>
      </w:pPr>
      <w:r/>
      <w:r>
        <w:rPr>
          <w:b/>
        </w:rPr>
        <w:t>0004_evidence_media_paths</w:t>
      </w:r>
      <w:r>
        <w:t xml:space="preserve"> — adds face_path/body_path/full_frame_path/full_frame_annotated_path to detection_events + backfills from snapshot_path.</w:t>
      </w:r>
    </w:p>
    <w:p>
      <w:pPr>
        <w:pStyle w:val="Heading2"/>
      </w:pPr>
      <w:r>
        <w:t>12.4 Scripts &amp; deploy</w:t>
      </w:r>
    </w:p>
    <w:p>
      <w:pPr>
        <w:pStyle w:val="ListBullet"/>
      </w:pPr>
      <w:r/>
      <w:r>
        <w:rPr>
          <w:b/>
        </w:rPr>
        <w:t>scripts/seed.py</w:t>
      </w:r>
      <w:r>
        <w:t xml:space="preserve"> — idempotent seed after migrations: injects </w:t>
      </w:r>
      <w:r>
        <w:rPr>
          <w:b/>
        </w:rPr>
        <w:t>cameras only</w:t>
      </w:r>
      <w:r>
        <w:t xml:space="preserve"> from the shared registry (no people; </w:t>
      </w:r>
      <w:r>
        <w:rPr>
          <w:rFonts w:ascii="Consolas" w:hAnsi="Consolas"/>
          <w:color w:val="A03030"/>
          <w:sz w:val="19"/>
        </w:rPr>
        <w:t>SEED_SAMPLE_EMPLOYEE=1</w:t>
      </w:r>
      <w:r>
        <w:t xml:space="preserve"> adds a demo employee).</w:t>
      </w:r>
    </w:p>
    <w:p>
      <w:pPr>
        <w:pStyle w:val="ListBullet"/>
      </w:pPr>
      <w:r/>
      <w:r>
        <w:rPr>
          <w:b/>
        </w:rPr>
        <w:t>scripts/prune_events.py</w:t>
      </w:r>
      <w:r>
        <w:t xml:space="preserve"> — Postgres-only retention (</w:t>
      </w:r>
      <w:r>
        <w:rPr>
          <w:rFonts w:ascii="Consolas" w:hAnsi="Consolas"/>
          <w:color w:val="A03030"/>
          <w:sz w:val="19"/>
        </w:rPr>
        <w:t>--loop</w:t>
      </w:r>
      <w:r>
        <w:t>), safe alongside embedded Qdrant.</w:t>
      </w:r>
    </w:p>
    <w:p>
      <w:pPr>
        <w:pStyle w:val="ListBullet"/>
      </w:pPr>
      <w:r/>
      <w:r>
        <w:rPr>
          <w:b/>
        </w:rPr>
        <w:t>scripts/export_tracks.py</w:t>
      </w:r>
      <w:r>
        <w:t xml:space="preserve"> — dumps per-track Brain output for the MTMCT eval harness.</w:t>
      </w:r>
    </w:p>
    <w:p>
      <w:pPr>
        <w:pStyle w:val="ListBullet"/>
      </w:pPr>
      <w:r/>
      <w:r>
        <w:rPr>
          <w:b/>
        </w:rPr>
        <w:t>Dockerfile</w:t>
      </w:r>
      <w:r>
        <w:t xml:space="preserve"> — multi-stage python:3.12-slim, uvicorn on :8000, healthcheck curls /health.</w:t>
      </w:r>
    </w:p>
    <w:p>
      <w:pPr>
        <w:pStyle w:val="ListBullet"/>
      </w:pPr>
      <w:r/>
      <w:r>
        <w:rPr>
          <w:b/>
        </w:rPr>
        <w:t>docker-compose.yml</w:t>
      </w:r>
      <w:r>
        <w:t xml:space="preserve"> — postgres:16 + redis:7 + qdrant:1.12.1 + app; app runs </w:t>
      </w:r>
      <w:r>
        <w:rPr>
          <w:rFonts w:ascii="Consolas" w:hAnsi="Consolas"/>
          <w:color w:val="A03030"/>
          <w:sz w:val="19"/>
        </w:rPr>
        <w:t>alembic upgrade head &amp;&amp; seed &amp;&amp; uvicorn</w:t>
      </w:r>
      <w:r>
        <w:t>.</w:t>
      </w:r>
    </w:p>
    <w:p>
      <w:pPr>
        <w:pStyle w:val="ListBullet"/>
      </w:pPr>
      <w:r/>
      <w:r>
        <w:rPr>
          <w:b/>
        </w:rPr>
        <w:t>run_native.sh</w:t>
      </w:r>
      <w:r>
        <w:t xml:space="preserve"> — Docker-free bring-up (Homebrew/apt), embedded Qdrant, midnight-flush off.</w:t>
      </w:r>
    </w:p>
    <w:p>
      <w:pPr>
        <w:pStyle w:val="ListBullet"/>
      </w:pPr>
      <w:r/>
      <w:r>
        <w:rPr>
          <w:b/>
        </w:rPr>
        <w:t>pyproject.toml / requirements.txt / .env.example / CI</w:t>
      </w:r>
      <w:r>
        <w:t xml:space="preserve"> — dependency pins; GitHub Actions runs alembic + seed + pytest against service containers.</w:t>
      </w:r>
    </w:p>
    <w:p>
      <w:pPr>
        <w:pStyle w:val="ListBullet"/>
      </w:pPr>
      <w:r/>
      <w:r>
        <w:rPr>
          <w:b/>
        </w:rPr>
        <w:t>tests/</w:t>
      </w:r>
      <w:r>
        <w:t xml:space="preserve"> — test_smoke.py (boot/surface), test_sightings_rework.py (2026-07 acceptance tests). </w:t>
      </w:r>
      <w:r>
        <w:rPr>
          <w:b/>
        </w:rPr>
        <w:t>Many reference endpoints that no longer exist on disk</w:t>
      </w:r>
      <w:r>
        <w:t xml:space="preserve"> — see §19.</w:t>
      </w:r>
    </w:p>
    <w:p>
      <w:r>
        <w:br w:type="page"/>
      </w:r>
    </w:p>
    <w:p>
      <w:pPr>
        <w:pStyle w:val="Heading1"/>
      </w:pPr>
      <w:r>
        <w:t>13. Part 3 — The Sentinel UI (frontend)</w:t>
      </w:r>
    </w:p>
    <w:p>
      <w:r>
        <w:t xml:space="preserve">A vanilla single-page app: </w:t>
      </w:r>
      <w:r>
        <w:rPr>
          <w:rFonts w:ascii="Consolas" w:hAnsi="Consolas"/>
          <w:color w:val="A03030"/>
          <w:sz w:val="19"/>
        </w:rPr>
        <w:t>index.html</w:t>
      </w:r>
      <w:r>
        <w:t xml:space="preserve"> + </w:t>
      </w:r>
      <w:r>
        <w:rPr>
          <w:rFonts w:ascii="Consolas" w:hAnsi="Consolas"/>
          <w:color w:val="A03030"/>
          <w:sz w:val="19"/>
        </w:rPr>
        <w:t>styles.css</w:t>
      </w:r>
      <w:r>
        <w:t xml:space="preserve"> + three scripts in strict order — </w:t>
      </w:r>
      <w:r>
        <w:rPr>
          <w:rFonts w:ascii="Consolas" w:hAnsi="Consolas"/>
          <w:color w:val="A03030"/>
          <w:sz w:val="19"/>
        </w:rPr>
        <w:t>data.js</w:t>
      </w:r>
      <w:r>
        <w:t xml:space="preserve"> (data model + mock fallback), </w:t>
      </w:r>
      <w:r>
        <w:rPr>
          <w:rFonts w:ascii="Consolas" w:hAnsi="Consolas"/>
          <w:color w:val="A03030"/>
          <w:sz w:val="19"/>
        </w:rPr>
        <w:t>api.js</w:t>
      </w:r>
      <w:r>
        <w:t xml:space="preserve"> (Brain client), </w:t>
      </w:r>
      <w:r>
        <w:rPr>
          <w:rFonts w:ascii="Consolas" w:hAnsi="Consolas"/>
          <w:color w:val="A03030"/>
          <w:sz w:val="19"/>
        </w:rPr>
        <w:t>app.js</w:t>
      </w:r>
      <w:r>
        <w:t xml:space="preserve"> (rendering). Served by a small Python bridge, </w:t>
      </w:r>
      <w:r>
        <w:rPr>
          <w:rFonts w:ascii="Consolas" w:hAnsi="Consolas"/>
          <w:color w:val="A03030"/>
          <w:sz w:val="19"/>
        </w:rPr>
        <w:t>server.py</w:t>
      </w:r>
      <w:r>
        <w:t xml:space="preserve">. Design principle: </w:t>
      </w:r>
      <w:r>
        <w:rPr>
          <w:b/>
        </w:rPr>
        <w:t>opt-in with safe fallback</w:t>
      </w:r>
      <w:r>
        <w:t xml:space="preserve"> — if the Brain is down, the UI runs on </w:t>
      </w:r>
      <w:r>
        <w:rPr>
          <w:rFonts w:ascii="Consolas" w:hAnsi="Consolas"/>
          <w:color w:val="A03030"/>
          <w:sz w:val="19"/>
        </w:rPr>
        <w:t>data.js</w:t>
      </w:r>
      <w:r>
        <w:t xml:space="preserve"> mock data.</w:t>
      </w:r>
    </w:p>
    <w:p>
      <w:pPr>
        <w:pStyle w:val="Heading2"/>
      </w:pPr>
      <w:r>
        <w:t>13.1 server.py — the RTSP→MJPEG bridge + static server</w:t>
      </w:r>
    </w:p>
    <w:p>
      <w:r>
        <w:t xml:space="preserve">Browsers can't play RTSP, and the pipeline is the single RTSP consumer, so </w:t>
      </w:r>
      <w:r>
        <w:rPr>
          <w:rFonts w:ascii="Consolas" w:hAnsi="Consolas"/>
          <w:color w:val="A03030"/>
          <w:sz w:val="19"/>
        </w:rPr>
        <w:t>server.py</w:t>
      </w:r>
      <w:r>
        <w:t xml:space="preserve"> does </w:t>
      </w:r>
      <w:r>
        <w:rPr>
          <w:b/>
        </w:rPr>
        <w:t>no decoding itself</w:t>
      </w:r>
      <w:r>
        <w:t xml:space="preserve"> — it re-publishes the annotated JPEGs the pipeline writes to shared memory. Port </w:t>
      </w:r>
      <w:r>
        <w:rPr>
          <w:rFonts w:ascii="Consolas" w:hAnsi="Consolas"/>
          <w:color w:val="A03030"/>
          <w:sz w:val="19"/>
        </w:rPr>
        <w:t>SENTINEL_PORT</w:t>
      </w:r>
      <w:r>
        <w:t xml:space="preserve"> (8080). One </w:t>
      </w:r>
      <w:r>
        <w:rPr>
          <w:rFonts w:ascii="Consolas" w:hAnsi="Consolas"/>
          <w:color w:val="A03030"/>
          <w:sz w:val="19"/>
        </w:rPr>
        <w:t>CameraStream</w:t>
      </w:r>
      <w:r>
        <w:t xml:space="preserve"> daemon thread per camera re-reads </w:t>
      </w:r>
      <w:r>
        <w:rPr>
          <w:rFonts w:ascii="Consolas" w:hAnsi="Consolas"/>
          <w:color w:val="A03030"/>
          <w:sz w:val="19"/>
        </w:rPr>
        <w:t>/dev/shm/sentinel/&lt;cam&gt;.jpg</w:t>
      </w:r>
      <w:r>
        <w:t xml:space="preserve"> at </w:t>
      </w:r>
      <w:r>
        <w:rPr>
          <w:rFonts w:ascii="Consolas" w:hAnsi="Consolas"/>
          <w:color w:val="A03030"/>
          <w:sz w:val="19"/>
        </w:rPr>
        <w:t>SHM_READ_FPS</w:t>
      </w:r>
      <w:r>
        <w:t xml:space="preserve"> (10). Routes: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6336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Returns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 , /index.html , static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the SPA files (traversal-guarded)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/api/cameras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live camera list + status (grid source of truth)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/snapshot/&lt;id&gt;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single current JPEG still (what the grid actually polls)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/stream/&lt;id&gt;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MJPEG multipart stream (exists but deliberately unused)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/storage/...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person-crop snapshots / clips (repo-root, traversal-guarded, cached)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/tracks/&lt;id&gt;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live track metadata JSON from the pipeline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/diag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pipeline metrics.json</w:t>
            </w:r>
          </w:p>
        </w:tc>
      </w:tr>
    </w:tbl>
    <w:p/>
    <w:p>
      <w:pPr>
        <w:pStyle w:val="Heading2"/>
      </w:pPr>
      <w:r>
        <w:t>13.2 index.html — the SPA shell</w:t>
      </w:r>
    </w:p>
    <w:p>
      <w:r>
        <w:t xml:space="preserve">The full DOM for every view/modal; JS toggles </w:t>
      </w:r>
      <w:r>
        <w:rPr>
          <w:rFonts w:ascii="Consolas" w:hAnsi="Consolas"/>
          <w:color w:val="A03030"/>
          <w:sz w:val="19"/>
        </w:rPr>
        <w:t>.hidden</w:t>
      </w:r>
      <w:r>
        <w:t>/</w:t>
      </w:r>
      <w:r>
        <w:rPr>
          <w:rFonts w:ascii="Consolas" w:hAnsi="Consolas"/>
          <w:color w:val="A03030"/>
          <w:sz w:val="19"/>
        </w:rPr>
        <w:t>.open</w:t>
      </w:r>
      <w:r>
        <w:t xml:space="preserve"> to route. Login → app shell with a floating bottom nav (Grid / Log / Report / Settings), topbar search + TRACK button + clock. Views: Grid (live tiles + inside/visits stats), Camera (single feed + X-Ray), Log (calendar + filters + datasheet), Report (person cards by category), Records (employee/visitor cards + enroll), Settings (departments, bulk import, unknown-case review, daily reset, consolidate, danger zone). Modals: person sidebar, person-log profile (chart + day grid + movement table), photo popup (Face/Body/Scene evidence), enroll, track-inside, auto-track.</w:t>
      </w:r>
    </w:p>
    <w:p>
      <w:pPr>
        <w:pStyle w:val="Heading2"/>
      </w:pPr>
      <w:r>
        <w:t>13.3 api.js — the Brain client</w:t>
      </w:r>
    </w:p>
    <w:p>
      <w:r>
        <w:t xml:space="preserve">An IIFE </w:t>
      </w:r>
      <w:r>
        <w:rPr>
          <w:rFonts w:ascii="Consolas" w:hAnsi="Consolas"/>
          <w:color w:val="A03030"/>
          <w:sz w:val="19"/>
        </w:rPr>
        <w:t>Brain</w:t>
      </w:r>
      <w:r>
        <w:t xml:space="preserve">. </w:t>
      </w:r>
      <w:r>
        <w:rPr>
          <w:b/>
        </w:rPr>
        <w:t>BASE-URL resolution</w:t>
      </w:r>
      <w:r>
        <w:t xml:space="preserve"> (first match): </w:t>
      </w:r>
      <w:r>
        <w:rPr>
          <w:rFonts w:ascii="Consolas" w:hAnsi="Consolas"/>
          <w:color w:val="A03030"/>
          <w:sz w:val="19"/>
        </w:rPr>
        <w:t>?brain=</w:t>
      </w:r>
      <w:r>
        <w:t xml:space="preserve"> query → localStorage → </w:t>
      </w:r>
      <w:r>
        <w:rPr>
          <w:rFonts w:ascii="Consolas" w:hAnsi="Consolas"/>
          <w:color w:val="A03030"/>
          <w:sz w:val="19"/>
        </w:rPr>
        <w:t>window.BRAIN_URL</w:t>
      </w:r>
      <w:r>
        <w:t xml:space="preserve"> → same host port 8000 → localhost:8000. </w:t>
      </w:r>
      <w:r>
        <w:rPr>
          <w:rFonts w:ascii="Consolas" w:hAnsi="Consolas"/>
          <w:color w:val="A03030"/>
          <w:sz w:val="19"/>
        </w:rPr>
        <w:t>health()</w:t>
      </w:r>
      <w:r>
        <w:t xml:space="preserve"> gates before switching off mock data. </w:t>
      </w:r>
      <w:r>
        <w:rPr>
          <w:b/>
        </w:rPr>
        <w:t>hydrate()</w:t>
      </w:r>
      <w:r>
        <w:t xml:space="preserve">: GET </w:t>
      </w:r>
      <w:r>
        <w:rPr>
          <w:rFonts w:ascii="Consolas" w:hAnsi="Consolas"/>
          <w:color w:val="A03030"/>
          <w:sz w:val="19"/>
        </w:rPr>
        <w:t>/events?limit=2000</w:t>
      </w:r>
      <w:r>
        <w:t xml:space="preserve"> + GET </w:t>
      </w:r>
      <w:r>
        <w:rPr>
          <w:rFonts w:ascii="Consolas" w:hAnsi="Consolas"/>
          <w:color w:val="A03030"/>
          <w:sz w:val="19"/>
        </w:rPr>
        <w:t>/employees</w:t>
      </w:r>
      <w:r>
        <w:t xml:space="preserve"> → fills </w:t>
      </w:r>
      <w:r>
        <w:rPr>
          <w:rFonts w:ascii="Consolas" w:hAnsi="Consolas"/>
          <w:color w:val="A03030"/>
          <w:sz w:val="19"/>
        </w:rPr>
        <w:t>PEOPLE</w:t>
      </w:r>
      <w:r>
        <w:t>/</w:t>
      </w:r>
      <w:r>
        <w:rPr>
          <w:rFonts w:ascii="Consolas" w:hAnsi="Consolas"/>
          <w:color w:val="A03030"/>
          <w:sz w:val="19"/>
        </w:rPr>
        <w:t>DEPARTMENTS</w:t>
      </w:r>
      <w:r>
        <w:t xml:space="preserve">. </w:t>
      </w:r>
      <w:r>
        <w:rPr>
          <w:b/>
        </w:rPr>
        <w:t>connectLive()</w:t>
      </w:r>
      <w:r>
        <w:t xml:space="preserve">: </w:t>
      </w:r>
      <w:r>
        <w:rPr>
          <w:rFonts w:ascii="Consolas" w:hAnsi="Consolas"/>
          <w:color w:val="A03030"/>
          <w:sz w:val="19"/>
        </w:rPr>
        <w:t>WS /live</w:t>
      </w:r>
      <w:r>
        <w:t xml:space="preserve"> → </w:t>
      </w:r>
      <w:r>
        <w:rPr>
          <w:rFonts w:ascii="Consolas" w:hAnsi="Consolas"/>
          <w:color w:val="A03030"/>
          <w:sz w:val="19"/>
        </w:rPr>
        <w:t>applyLiveEvent</w:t>
      </w:r>
      <w:r>
        <w:t xml:space="preserve"> (records box-less TTL activity for the tile badge; real boxes are burned into the frame by Part 1). </w:t>
      </w:r>
      <w:r>
        <w:rPr>
          <w:b/>
        </w:rPr>
        <w:t>photoFor(evt)</w:t>
      </w:r>
      <w:r>
        <w:t xml:space="preserve"> resolves the snapshot to a URL (full URL as-is / relative </w:t>
      </w:r>
      <w:r>
        <w:rPr>
          <w:rFonts w:ascii="Consolas" w:hAnsi="Consolas"/>
          <w:color w:val="A03030"/>
          <w:sz w:val="19"/>
        </w:rPr>
        <w:t>storage/…</w:t>
      </w:r>
      <w:r>
        <w:t xml:space="preserve"> prefixed </w:t>
      </w:r>
      <w:r>
        <w:rPr>
          <w:rFonts w:ascii="Consolas" w:hAnsi="Consolas"/>
          <w:color w:val="A03030"/>
          <w:sz w:val="19"/>
        </w:rPr>
        <w:t>/</w:t>
      </w:r>
      <w:r>
        <w:t xml:space="preserve"> / fallback live still). </w:t>
      </w:r>
      <w:r>
        <w:rPr>
          <w:b/>
        </w:rPr>
        <w:t>upsertPerson</w:t>
      </w:r>
      <w:r>
        <w:t xml:space="preserve"> never downgrades category and keeps the newest snapshot; carries explicit evidence paths (never derives one filename from another). Admin write calls use per-call HTTP Basic auth.</w:t>
      </w:r>
    </w:p>
    <w:p>
      <w:pPr>
        <w:pStyle w:val="Heading2"/>
      </w:pPr>
      <w:r>
        <w:t>13.4 data.js / app.js / styles.css</w:t>
      </w:r>
    </w:p>
    <w:p>
      <w:pPr>
        <w:pStyle w:val="ListBullet"/>
      </w:pPr>
      <w:r/>
      <w:r>
        <w:rPr>
          <w:b/>
        </w:rPr>
        <w:t>data.js</w:t>
      </w:r>
      <w:r>
        <w:t xml:space="preserve"> — the mutable in-memory model (</w:t>
      </w:r>
      <w:r>
        <w:rPr>
          <w:rFonts w:ascii="Consolas" w:hAnsi="Consolas"/>
          <w:color w:val="A03030"/>
          <w:sz w:val="19"/>
        </w:rPr>
        <w:t>PEOPLE</w:t>
      </w:r>
      <w:r>
        <w:t xml:space="preserve">, </w:t>
      </w:r>
      <w:r>
        <w:rPr>
          <w:rFonts w:ascii="Consolas" w:hAnsi="Consolas"/>
          <w:color w:val="A03030"/>
          <w:sz w:val="19"/>
        </w:rPr>
        <w:t>CAMERAS</w:t>
      </w:r>
      <w:r>
        <w:t xml:space="preserve">, </w:t>
      </w:r>
      <w:r>
        <w:rPr>
          <w:rFonts w:ascii="Consolas" w:hAnsi="Consolas"/>
          <w:color w:val="A03030"/>
          <w:sz w:val="19"/>
        </w:rPr>
        <w:t>DETECTIONS</w:t>
      </w:r>
      <w:r>
        <w:t xml:space="preserve">, </w:t>
      </w:r>
      <w:r>
        <w:rPr>
          <w:rFonts w:ascii="Consolas" w:hAnsi="Consolas"/>
          <w:color w:val="A03030"/>
          <w:sz w:val="19"/>
        </w:rPr>
        <w:t>DEPARTMENTS</w:t>
      </w:r>
      <w:r>
        <w:t xml:space="preserve">, </w:t>
      </w:r>
      <w:r>
        <w:rPr>
          <w:rFonts w:ascii="Consolas" w:hAnsi="Consolas"/>
          <w:color w:val="A03030"/>
          <w:sz w:val="19"/>
        </w:rPr>
        <w:t>OPERATORS</w:t>
      </w:r>
      <w:r>
        <w:t>) pre-filled with demo data used only when no Brain is reachable; derived helpers (</w:t>
      </w:r>
      <w:r>
        <w:rPr>
          <w:rFonts w:ascii="Consolas" w:hAnsi="Consolas"/>
          <w:color w:val="A03030"/>
          <w:sz w:val="19"/>
        </w:rPr>
        <w:t>countInside</w:t>
      </w:r>
      <w:r>
        <w:t xml:space="preserve">, </w:t>
      </w:r>
      <w:r>
        <w:rPr>
          <w:rFonts w:ascii="Consolas" w:hAnsi="Consolas"/>
          <w:color w:val="A03030"/>
          <w:sz w:val="19"/>
        </w:rPr>
        <w:t>countVisitsToday</w:t>
      </w:r>
      <w:r>
        <w:t xml:space="preserve">, </w:t>
      </w:r>
      <w:r>
        <w:rPr>
          <w:rFonts w:ascii="Consolas" w:hAnsi="Consolas"/>
          <w:color w:val="A03030"/>
          <w:sz w:val="19"/>
        </w:rPr>
        <w:t>peopleInside</w:t>
      </w:r>
      <w:r>
        <w:t>, …).</w:t>
      </w:r>
    </w:p>
    <w:p>
      <w:pPr>
        <w:pStyle w:val="ListBullet"/>
      </w:pPr>
      <w:r/>
      <w:r>
        <w:rPr>
          <w:b/>
        </w:rPr>
        <w:t>app.js</w:t>
      </w:r>
      <w:r>
        <w:t xml:space="preserve"> — all behavior: login gate, view routing, the </w:t>
      </w:r>
      <w:r>
        <w:rPr>
          <w:b/>
        </w:rPr>
        <w:t>live grid via polled stills</w:t>
      </w:r>
      <w:r>
        <w:t xml:space="preserve"> (</w:t>
      </w:r>
      <w:r>
        <w:rPr>
          <w:rFonts w:ascii="Consolas" w:hAnsi="Consolas"/>
          <w:color w:val="A03030"/>
          <w:sz w:val="19"/>
        </w:rPr>
        <w:t>pollFeeds</w:t>
      </w:r>
      <w:r>
        <w:t xml:space="preserve"> fetches </w:t>
      </w:r>
      <w:r>
        <w:rPr>
          <w:rFonts w:ascii="Consolas" w:hAnsi="Consolas"/>
          <w:color w:val="A03030"/>
          <w:sz w:val="19"/>
        </w:rPr>
        <w:t>/snapshot/&lt;cam&gt;</w:t>
      </w:r>
      <w:r>
        <w:t xml:space="preserve"> every 110 ms for visible tiles only — an open MJPEG per tile would exhaust the browser's ~6-connection limit), person profiles + weekly SVG chart, Log/Report/Records rendering, Settings admin actions, X-Ray panel, and the TRACK auto-track animation. The photo popup shows a Face/Body/Scene triple from one filename stem.</w:t>
      </w:r>
    </w:p>
    <w:p>
      <w:pPr>
        <w:pStyle w:val="ListBullet"/>
      </w:pPr>
      <w:r/>
      <w:r>
        <w:rPr>
          <w:b/>
        </w:rPr>
        <w:t>styles.css</w:t>
      </w:r>
      <w:r>
        <w:t xml:space="preserve"> — dark control-room glassmorphism over a forest backdrop; identity colour language green=Employee, gold=Visitor, red=Unknown; interactive HUD-grid background; evidence images use object-fit:contain (never cropped), the video wall uses cover.</w:t>
      </w:r>
    </w:p>
    <w:p>
      <w:r/>
      <w:r>
        <w:rPr>
          <w:b/>
        </w:rPr>
        <w:t>Important — UI version drift (see §19):</w:t>
      </w:r>
      <w:r>
        <w:t xml:space="preserve"> the on-disk </w:t>
      </w:r>
      <w:r>
        <w:rPr>
          <w:rFonts w:ascii="Consolas" w:hAnsi="Consolas"/>
          <w:color w:val="A03030"/>
          <w:sz w:val="19"/>
        </w:rPr>
        <w:t>app.js</w:t>
      </w:r>
      <w:r>
        <w:t xml:space="preserve"> is an OLDER revision than </w:t>
      </w:r>
      <w:r>
        <w:rPr>
          <w:rFonts w:ascii="Consolas" w:hAnsi="Consolas"/>
          <w:color w:val="A03030"/>
          <w:sz w:val="19"/>
        </w:rPr>
        <w:t>index.html</w:t>
      </w:r>
      <w:r>
        <w:t xml:space="preserve">, </w:t>
      </w:r>
      <w:r>
        <w:rPr>
          <w:rFonts w:ascii="Consolas" w:hAnsi="Consolas"/>
          <w:color w:val="A03030"/>
          <w:sz w:val="19"/>
        </w:rPr>
        <w:t>api.js</w:t>
      </w:r>
      <w:r>
        <w:t xml:space="preserve">, and the tests expect. Several buttons wired in the HTML (bulk import, unknown-case review, merge-into, erase) call functions that do not exist in </w:t>
      </w:r>
      <w:r>
        <w:rPr>
          <w:rFonts w:ascii="Consolas" w:hAnsi="Consolas"/>
          <w:color w:val="A03030"/>
          <w:sz w:val="19"/>
        </w:rPr>
        <w:t>app.js</w:t>
      </w:r>
      <w:r>
        <w:t xml:space="preserve">, and it still contains a hard-coded </w:t>
      </w:r>
      <w:r>
        <w:rPr>
          <w:rFonts w:ascii="Consolas" w:hAnsi="Consolas"/>
          <w:color w:val="A03030"/>
          <w:sz w:val="19"/>
        </w:rPr>
        <w:t>password123</w:t>
      </w:r>
      <w:r>
        <w:t>.</w:t>
      </w:r>
    </w:p>
    <w:p>
      <w:r>
        <w:br w:type="page"/>
      </w:r>
    </w:p>
    <w:p>
      <w:pPr>
        <w:pStyle w:val="Heading1"/>
      </w:pPr>
      <w:r>
        <w:t>14. Camera Configuration Registry</w:t>
      </w:r>
    </w:p>
    <w:p>
      <w:r/>
      <w:r>
        <w:rPr>
          <w:rFonts w:ascii="Consolas" w:hAnsi="Consolas"/>
          <w:color w:val="A03030"/>
          <w:sz w:val="19"/>
        </w:rPr>
        <w:t>surveillance_Camera_config/</w:t>
      </w:r>
      <w:r>
        <w:t xml:space="preserve"> is the single registry both Part 1 (which stream to read) and the Brain (which UID is an exit, what zone) read — joined at runtime on </w:t>
      </w:r>
      <w:r>
        <w:rPr>
          <w:rFonts w:ascii="Consolas" w:hAnsi="Consolas"/>
          <w:color w:val="A03030"/>
          <w:sz w:val="19"/>
        </w:rPr>
        <w:t>camera_uid</w:t>
      </w:r>
      <w:r>
        <w:t>. Split into committed metadata + a gitignored secrets file so credentials never reach git.</w:t>
      </w:r>
    </w:p>
    <w:p>
      <w:pPr>
        <w:pStyle w:val="ListBullet"/>
      </w:pPr>
      <w:r/>
      <w:r>
        <w:rPr>
          <w:b/>
        </w:rPr>
        <w:t>loader.py</w:t>
      </w:r>
      <w:r>
        <w:t xml:space="preserve"> — </w:t>
      </w:r>
      <w:r>
        <w:rPr>
          <w:rFonts w:ascii="Consolas" w:hAnsi="Consolas"/>
          <w:color w:val="A03030"/>
          <w:sz w:val="19"/>
        </w:rPr>
        <w:t>@dataclass Camera</w:t>
      </w:r>
      <w:r>
        <w:t xml:space="preserve"> (camera_uid, name, zone_id, is_exit_camera, is_active, stream_url, role, match_threshold, detection geometry, pano geometry; properties </w:t>
      </w:r>
      <w:r>
        <w:rPr>
          <w:rFonts w:ascii="Consolas" w:hAnsi="Consolas"/>
          <w:color w:val="A03030"/>
          <w:sz w:val="19"/>
        </w:rPr>
        <w:t>streamable</w:t>
      </w:r>
      <w:r>
        <w:t xml:space="preserve">, </w:t>
      </w:r>
      <w:r>
        <w:rPr>
          <w:rFonts w:ascii="Consolas" w:hAnsi="Consolas"/>
          <w:color w:val="A03030"/>
          <w:sz w:val="19"/>
        </w:rPr>
        <w:t>runs_identity</w:t>
      </w:r>
      <w:r>
        <w:t xml:space="preserve">). </w:t>
      </w:r>
      <w:r>
        <w:rPr>
          <w:rFonts w:ascii="Consolas" w:hAnsi="Consolas"/>
          <w:color w:val="A03030"/>
          <w:sz w:val="19"/>
        </w:rPr>
        <w:t>build_stream_url</w:t>
      </w:r>
      <w:r>
        <w:t xml:space="preserve"> (URL-encodes credentials; rewrites main→sub stream). </w:t>
      </w:r>
      <w:r>
        <w:rPr>
          <w:rFonts w:ascii="Consolas" w:hAnsi="Consolas"/>
          <w:color w:val="A03030"/>
          <w:sz w:val="19"/>
        </w:rPr>
        <w:t>load_cameras(active_only, streamable_only)</w:t>
      </w:r>
      <w:r>
        <w:t xml:space="preserve"> merges meta+secrets, expands pano cameras into per-view cameras, resolves RTSP/url sources. </w:t>
      </w:r>
      <w:r>
        <w:rPr>
          <w:rFonts w:ascii="Consolas" w:hAnsi="Consolas"/>
          <w:color w:val="A03030"/>
          <w:sz w:val="19"/>
        </w:rPr>
        <w:t>to_brain_records</w:t>
      </w:r>
      <w:r>
        <w:t xml:space="preserve"> projects to the Brain's cameras-table shape.</w:t>
      </w:r>
    </w:p>
    <w:p>
      <w:pPr>
        <w:pStyle w:val="ListBullet"/>
      </w:pPr>
      <w:r/>
      <w:r>
        <w:rPr>
          <w:b/>
        </w:rPr>
        <w:t>cameras.json</w:t>
      </w:r>
      <w:r>
        <w:t xml:space="preserve"> — committed metadata: per camera </w:t>
      </w:r>
      <w:r>
        <w:rPr>
          <w:rFonts w:ascii="Consolas" w:hAnsi="Consolas"/>
          <w:color w:val="A03030"/>
          <w:sz w:val="19"/>
        </w:rPr>
        <w:t>camera_uid, name, zone_id, is_exit_camera, is_active, role (detect|identify), match_threshold?</w:t>
      </w:r>
      <w:r>
        <w:t xml:space="preserve">, optional </w:t>
      </w:r>
      <w:r>
        <w:rPr>
          <w:rFonts w:ascii="Consolas" w:hAnsi="Consolas"/>
          <w:color w:val="A03030"/>
          <w:sz w:val="19"/>
        </w:rPr>
        <w:t>source</w:t>
      </w:r>
      <w:r>
        <w:t xml:space="preserve"> (url / pano+views). Current site: 7 RTSP identify cameras (GATE-RIGHT, GATE-INSIDE-LEFT, GATE-OUTSIDE-LEFT[exit], PATHWAY-FRONT, CAVILAND-FRONT, SANJEEVAN-INSIDE-FRONT, SANJEEVAN-INSIDE), a TURRET + LOCAL-STREAM url camera, and an INSTA360 pano fanned into FRONT/RIGHT/BACK/LEFT.</w:t>
      </w:r>
    </w:p>
    <w:p>
      <w:pPr>
        <w:pStyle w:val="ListBullet"/>
      </w:pPr>
      <w:r/>
      <w:r>
        <w:rPr>
          <w:b/>
        </w:rPr>
        <w:t>cameras.secrets.json</w:t>
      </w:r>
      <w:r>
        <w:t xml:space="preserve"> (gitignored) — per-UID {ip, username, password, rtsp_path} + a </w:t>
      </w:r>
      <w:r>
        <w:rPr>
          <w:rFonts w:ascii="Consolas" w:hAnsi="Consolas"/>
          <w:color w:val="A03030"/>
          <w:sz w:val="19"/>
        </w:rPr>
        <w:t>stream_type</w:t>
      </w:r>
      <w:r>
        <w:t xml:space="preserve"> default. </w:t>
      </w:r>
      <w:r>
        <w:rPr>
          <w:rFonts w:ascii="Consolas" w:hAnsi="Consolas"/>
          <w:color w:val="A03030"/>
          <w:sz w:val="19"/>
        </w:rPr>
        <w:t>.example.json</w:t>
      </w:r>
      <w:r>
        <w:t xml:space="preserve"> templates document the shape.</w:t>
      </w:r>
    </w:p>
    <w:p>
      <w:pPr>
        <w:pStyle w:val="Heading1"/>
      </w:pPr>
      <w:r>
        <w:t>15. Developer Tools &amp; Evaluation Harness</w:t>
      </w:r>
    </w:p>
    <w:p>
      <w:pPr>
        <w:pStyle w:val="ListBullet"/>
      </w:pPr>
      <w:r/>
      <w:r>
        <w:rPr>
          <w:b/>
        </w:rPr>
        <w:t>tools/integration_sim.py</w:t>
      </w:r>
      <w:r>
        <w:t xml:space="preserve"> — Part 1 stand-in: fabricates a stream of detection payloads for a fixed cast of people (deterministic 512-d embeddings so the Brain recognises them) and POSTs </w:t>
      </w:r>
      <w:r>
        <w:rPr>
          <w:rFonts w:ascii="Consolas" w:hAnsi="Consolas"/>
          <w:color w:val="A03030"/>
          <w:sz w:val="19"/>
        </w:rPr>
        <w:t>/events</w:t>
      </w:r>
      <w:r>
        <w:t>. Used by run_all.sh when there's no GPU/cameras.</w:t>
      </w:r>
    </w:p>
    <w:p>
      <w:pPr>
        <w:pStyle w:val="ListBullet"/>
      </w:pPr>
      <w:r/>
      <w:r>
        <w:rPr>
          <w:b/>
        </w:rPr>
        <w:t>tools/mtmct_eval/</w:t>
      </w:r>
      <w:r>
        <w:t xml:space="preserve"> — identity-accuracy harness scoring a Brain run against human labels. </w:t>
      </w:r>
      <w:r>
        <w:rPr>
          <w:rFonts w:ascii="Consolas" w:hAnsi="Consolas"/>
          <w:color w:val="A03030"/>
          <w:sz w:val="19"/>
        </w:rPr>
        <w:t>metrics.py</w:t>
      </w:r>
      <w:r>
        <w:t xml:space="preserve"> (pure stdlib: IDF1/IDP/IDR via Hungarian assignment, fragmentation, purity), </w:t>
      </w:r>
      <w:r>
        <w:rPr>
          <w:rFonts w:ascii="Consolas" w:hAnsi="Consolas"/>
          <w:color w:val="A03030"/>
          <w:sz w:val="19"/>
        </w:rPr>
        <w:t>score.py</w:t>
      </w:r>
      <w:r>
        <w:t xml:space="preserve"> (CLI report from tracks.jsonl + labels.csv), </w:t>
      </w:r>
      <w:r>
        <w:rPr>
          <w:rFonts w:ascii="Consolas" w:hAnsi="Consolas"/>
          <w:color w:val="A03030"/>
          <w:sz w:val="19"/>
        </w:rPr>
        <w:t>label_server.py</w:t>
      </w:r>
      <w:r>
        <w:t xml:space="preserve"> (click-to-label GT web UI on :8900). Unit of evaluation = one track (one detection_id). Tracks the fragmentation-vs-over-merge trade-off.</w:t>
      </w:r>
    </w:p>
    <w:p>
      <w:pPr>
        <w:pStyle w:val="Heading1"/>
      </w:pPr>
      <w:r>
        <w:t>16. JSON Contracts Between Parts</w:t>
      </w:r>
    </w:p>
    <w:p>
      <w:r/>
      <w:r>
        <w:rPr>
          <w:b/>
        </w:rPr>
        <w:t>contracts/part1_to_part2.event.schema.json</w:t>
      </w:r>
      <w:r>
        <w:t xml:space="preserve"> — the detection payload (POST /events). Required: camera_id, timestamp, detection_conf; anyOf face_embedding / body_embedding (each length == EMBEDDING_DIMENSIONS). Plus detection_id, snapshot_path, clip_path.</w:t>
      </w:r>
    </w:p>
    <w:p>
      <w:r/>
      <w:r>
        <w:rPr>
          <w:b/>
        </w:rPr>
        <w:t>contracts/part2_to_part3.event.schema.json</w:t>
      </w:r>
      <w:r>
        <w:t xml:space="preserve"> — the event object (POST reply, GET /events, WS /live). Required: time, camera, label (Employee|Visitor|Unknown). Plus event_id, detection_id, camera_id, zone_id, person_id (display label), identity_id, name, confidence, matched_by (face|body|none), similarity, snapshot, clip, duplicate. (The live Brain also emits richer evidence fields — track_uuid, face, body, full_frame — that this committed schema does not yet enumerate.)</w:t>
      </w:r>
    </w:p>
    <w:p>
      <w:pPr>
        <w:pStyle w:val="Heading1"/>
      </w:pPr>
      <w:r>
        <w:t>17. Consolidated Storage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Store</w:t>
            </w:r>
          </w:p>
        </w:tc>
        <w:tc>
          <w:tcPr>
            <w:tcW w:type="dxa" w:w="4752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What lives there</w:t>
            </w:r>
          </w:p>
        </w:tc>
        <w:tc>
          <w:tcPr>
            <w:tcW w:type="dxa" w:w="2736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Keying / TTL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PostgreSQL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identities, employees, visitors, cameras, presence_sessions, detection_events, unknown_cases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permanent (retention prunes events &gt; 7 days)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Qdrant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faces + bodies collections (512-d cosine)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point per embedding, payload identity_id, view cap 12/identity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Redis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presence:current:{id} (Hash, TTL 300s); trackid:{detection_id} (TTL 900s); dedup:* (TTL 30s)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ephemeral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/dev/shm/sentinel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&lt;cam&gt;.jpg preview, &lt;cam&gt;.tracks.json, metrics.json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overwritten live by the pipeline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storage/img/&lt;cam&gt;/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sighting evidence triple: &lt;stem&gt;.jpg (body), _face.jpg, _full.jpg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pruned by prune_storage (7 days / 5 GB)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storage/logs, storage/datasheet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archived events-YYYY-MM-DD.jsonl + person-{id}.json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append-only export</w:t>
            </w:r>
          </w:p>
        </w:tc>
      </w:tr>
    </w:tbl>
    <w:p/>
    <w:p>
      <w:pPr>
        <w:pStyle w:val="Heading1"/>
      </w:pPr>
      <w:r>
        <w:t>18. Orchestration &amp; Run Scripts</w:t>
      </w:r>
    </w:p>
    <w:p>
      <w:r/>
      <w:r>
        <w:rPr>
          <w:b/>
        </w:rPr>
        <w:t>run.sh</w:t>
      </w:r>
      <w:r>
        <w:t xml:space="preserve"> (native GPU box) manages 5 processes via runtime/pids + runtime/logs (start|stop|restart|status|logs):</w:t>
      </w:r>
    </w:p>
    <w:p>
      <w:pPr>
        <w:pStyle w:val="ListNumber"/>
      </w:pPr>
      <w:r/>
      <w:r>
        <w:rPr>
          <w:b/>
        </w:rPr>
        <w:t>brain</w:t>
      </w:r>
      <w:r>
        <w:t xml:space="preserve"> — uvicorn on :8000 (waits for /health database:ok).</w:t>
      </w:r>
    </w:p>
    <w:p>
      <w:pPr>
        <w:pStyle w:val="ListNumber"/>
      </w:pPr>
      <w:r/>
      <w:r>
        <w:rPr>
          <w:b/>
        </w:rPr>
        <w:t>ui</w:t>
      </w:r>
      <w:r>
        <w:t xml:space="preserve"> — server.py on :8080 (AI venv python).</w:t>
      </w:r>
    </w:p>
    <w:p>
      <w:pPr>
        <w:pStyle w:val="ListNumber"/>
      </w:pPr>
      <w:r/>
      <w:r>
        <w:rPr>
          <w:b/>
        </w:rPr>
        <w:t>pipeline</w:t>
      </w:r>
      <w:r>
        <w:t xml:space="preserve"> — pipeline.py with </w:t>
      </w:r>
      <w:r>
        <w:rPr>
          <w:rFonts w:ascii="Consolas" w:hAnsi="Consolas"/>
          <w:color w:val="A03030"/>
          <w:sz w:val="19"/>
        </w:rPr>
        <w:t>HF_HUB_OFFLINE=1</w:t>
      </w:r>
      <w:r>
        <w:t xml:space="preserve"> + </w:t>
      </w:r>
      <w:r>
        <w:rPr>
          <w:rFonts w:ascii="Consolas" w:hAnsi="Consolas"/>
          <w:color w:val="A03030"/>
          <w:sz w:val="19"/>
        </w:rPr>
        <w:t>--emit</w:t>
      </w:r>
      <w:r>
        <w:t>, all the tuning env vars (detector, preview 1280×720, identity cadence, retention).</w:t>
      </w:r>
    </w:p>
    <w:p>
      <w:pPr>
        <w:pStyle w:val="ListNumber"/>
      </w:pPr>
      <w:r/>
      <w:r>
        <w:rPr>
          <w:b/>
        </w:rPr>
        <w:t>prune</w:t>
      </w:r>
      <w:r>
        <w:t xml:space="preserve"> — prune_storage.py --loop (image retention).</w:t>
      </w:r>
    </w:p>
    <w:p>
      <w:pPr>
        <w:pStyle w:val="ListNumber"/>
      </w:pPr>
      <w:r/>
      <w:r>
        <w:rPr>
          <w:b/>
        </w:rPr>
        <w:t>dbprune</w:t>
      </w:r>
      <w:r>
        <w:t xml:space="preserve"> — scripts/prune_events.py --loop (Postgres retention).</w:t>
      </w:r>
    </w:p>
    <w:p>
      <w:r>
        <w:t xml:space="preserve">Default </w:t>
      </w:r>
      <w:r>
        <w:rPr>
          <w:rFonts w:ascii="Consolas" w:hAnsi="Consolas"/>
          <w:color w:val="A03030"/>
          <w:sz w:val="19"/>
        </w:rPr>
        <w:t>PIPELINE_ARGS=--emit</w:t>
      </w:r>
      <w:r>
        <w:t xml:space="preserve"> (SAM2 OFF). Postgres+Redis must already be up (systemd); Qdrant is embedded in the Brain. Dashboard http://localhost:8080 (admin/password123).</w:t>
      </w:r>
    </w:p>
    <w:p>
      <w:r/>
      <w:r>
        <w:rPr>
          <w:b/>
        </w:rPr>
        <w:t>run_all.sh</w:t>
      </w:r>
      <w:r>
        <w:t xml:space="preserve"> (integration test) brings up the Brain (Docker compose if available, else native), the UI bridge, and the </w:t>
      </w:r>
      <w:r>
        <w:rPr>
          <w:b/>
        </w:rPr>
        <w:t>simulated Part 1</w:t>
      </w:r>
      <w:r>
        <w:t xml:space="preserve"> (integration_sim.py). </w:t>
      </w:r>
      <w:r>
        <w:rPr>
          <w:rFonts w:ascii="Consolas" w:hAnsi="Consolas"/>
          <w:color w:val="A03030"/>
          <w:sz w:val="19"/>
        </w:rPr>
        <w:t>--no-sim</w:t>
      </w:r>
      <w:r>
        <w:t xml:space="preserve"> for Brain+UI only; </w:t>
      </w:r>
      <w:r>
        <w:rPr>
          <w:rFonts w:ascii="Consolas" w:hAnsi="Consolas"/>
          <w:color w:val="A03030"/>
          <w:sz w:val="19"/>
        </w:rPr>
        <w:t>down</w:t>
      </w:r>
      <w:r>
        <w:t xml:space="preserve"> to stop.</w:t>
      </w:r>
    </w:p>
    <w:p>
      <w:pPr>
        <w:pStyle w:val="Heading1"/>
      </w:pPr>
      <w:r>
        <w:t>19. Known Issues, Incomplete Refactor &amp; Version Drift</w:t>
      </w:r>
    </w:p>
    <w:p>
      <w:r>
        <w:t xml:space="preserve">The codebase carries the scars of an incomplete refactor (commit </w:t>
      </w:r>
      <w:r>
        <w:rPr>
          <w:rFonts w:ascii="Consolas" w:hAnsi="Consolas"/>
          <w:color w:val="A03030"/>
          <w:sz w:val="19"/>
        </w:rPr>
        <w:t>f8779ae</w:t>
      </w:r>
      <w:r>
        <w:t>, 'Refactor and remove unused services and functions'). This section documents the actual on-disk inconsistencies so they aren't mistaken for design. Verified against the live repository.</w:t>
      </w:r>
    </w:p>
    <w:p>
      <w:pPr>
        <w:pStyle w:val="Heading3"/>
      </w:pPr>
      <w:r>
        <w:t>19.1 The f8779ae backend refactor (partially reverted)</w:t>
      </w:r>
    </w:p>
    <w:p>
      <w:pPr>
        <w:pStyle w:val="ListBullet"/>
      </w:pPr>
      <w:r>
        <w:t xml:space="preserve">It removed evidence columns from the </w:t>
      </w:r>
      <w:r>
        <w:rPr>
          <w:rFonts w:ascii="Consolas" w:hAnsi="Consolas"/>
          <w:color w:val="A03030"/>
          <w:sz w:val="19"/>
        </w:rPr>
        <w:t>DetectionEvent</w:t>
      </w:r>
      <w:r>
        <w:t xml:space="preserve"> ORM model and the </w:t>
      </w:r>
      <w:r>
        <w:rPr>
          <w:rFonts w:ascii="Consolas" w:hAnsi="Consolas"/>
          <w:color w:val="A03030"/>
          <w:sz w:val="19"/>
        </w:rPr>
        <w:t>UnknownCase</w:t>
      </w:r>
      <w:r>
        <w:t xml:space="preserve"> model but left </w:t>
      </w:r>
      <w:r>
        <w:rPr>
          <w:rFonts w:ascii="Consolas" w:hAnsi="Consolas"/>
          <w:color w:val="A03030"/>
          <w:sz w:val="19"/>
        </w:rPr>
        <w:t>event_repo</w:t>
      </w:r>
      <w:r>
        <w:t xml:space="preserve"> still writing them → every </w:t>
      </w:r>
      <w:r>
        <w:rPr>
          <w:rFonts w:ascii="Consolas" w:hAnsi="Consolas"/>
          <w:color w:val="A03030"/>
          <w:sz w:val="19"/>
        </w:rPr>
        <w:t>POST /events</w:t>
      </w:r>
      <w:r>
        <w:t xml:space="preserve"> returned HTTP 500 and nothing was logged (the pipeline masked this as an 'Unknown' box). </w:t>
      </w:r>
      <w:r>
        <w:rPr>
          <w:b/>
        </w:rPr>
        <w:t>Fixed</w:t>
      </w:r>
      <w:r>
        <w:t xml:space="preserve"> during this documentation effort by restoring the ORM columns + </w:t>
      </w:r>
      <w:r>
        <w:rPr>
          <w:rFonts w:ascii="Consolas" w:hAnsi="Consolas"/>
          <w:color w:val="A03030"/>
          <w:sz w:val="19"/>
        </w:rPr>
        <w:t>UnknownCase</w:t>
      </w:r>
      <w:r>
        <w:t xml:space="preserve"> to match the live DB.</w:t>
      </w:r>
    </w:p>
    <w:p>
      <w:pPr>
        <w:pStyle w:val="ListBullet"/>
      </w:pPr>
      <w:r>
        <w:t xml:space="preserve">It deleted </w:t>
      </w:r>
      <w:r>
        <w:rPr>
          <w:rFonts w:ascii="Consolas" w:hAnsi="Consolas"/>
          <w:color w:val="A03030"/>
          <w:sz w:val="19"/>
        </w:rPr>
        <w:t>services/import_service.py</w:t>
      </w:r>
      <w:r>
        <w:t xml:space="preserve"> and </w:t>
      </w:r>
      <w:r>
        <w:rPr>
          <w:rFonts w:ascii="Consolas" w:hAnsi="Consolas"/>
          <w:color w:val="A03030"/>
          <w:sz w:val="19"/>
        </w:rPr>
        <w:t>repositories/audit_repo.py</w:t>
      </w:r>
      <w:r>
        <w:t xml:space="preserve">, and removed the corresponding routes. </w:t>
      </w:r>
      <w:r>
        <w:rPr>
          <w:rFonts w:ascii="Consolas" w:hAnsi="Consolas"/>
          <w:color w:val="A03030"/>
          <w:sz w:val="19"/>
        </w:rPr>
        <w:t>event_repo.hide_events/unhide_events/reassign_events</w:t>
      </w:r>
      <w:r>
        <w:t xml:space="preserve"> still exist but are </w:t>
      </w:r>
      <w:r>
        <w:rPr>
          <w:b/>
        </w:rPr>
        <w:t>not wired to any route</w:t>
      </w:r>
      <w:r>
        <w:t>.</w:t>
      </w:r>
    </w:p>
    <w:p>
      <w:pPr>
        <w:pStyle w:val="ListBullet"/>
      </w:pPr>
      <w:r>
        <w:t xml:space="preserve">It removed </w:t>
      </w:r>
      <w:r>
        <w:rPr>
          <w:rFonts w:ascii="Consolas" w:hAnsi="Consolas"/>
          <w:color w:val="A03030"/>
          <w:sz w:val="19"/>
        </w:rPr>
        <w:t>Employee.external_id</w:t>
      </w:r>
      <w:r>
        <w:t xml:space="preserve"> from the ORM model but left </w:t>
      </w:r>
      <w:r>
        <w:rPr>
          <w:rFonts w:ascii="Consolas" w:hAnsi="Consolas"/>
          <w:color w:val="A03030"/>
          <w:sz w:val="19"/>
        </w:rPr>
        <w:t>identity_repo.insert_employee</w:t>
      </w:r>
      <w:r>
        <w:t xml:space="preserve"> writing it → </w:t>
      </w:r>
      <w:r>
        <w:rPr>
          <w:b/>
        </w:rPr>
        <w:t>every 'Make employee' promotion returned HTTP 500</w:t>
      </w:r>
      <w:r>
        <w:t xml:space="preserve"> (</w:t>
      </w:r>
      <w:r>
        <w:rPr>
          <w:rFonts w:ascii="Consolas" w:hAnsi="Consolas"/>
          <w:color w:val="A03030"/>
          <w:sz w:val="19"/>
        </w:rPr>
        <w:t>TypeError: 'external_id' is an invalid keyword argument</w:t>
      </w:r>
      <w:r>
        <w:t xml:space="preserve">). </w:t>
      </w:r>
      <w:r>
        <w:rPr>
          <w:b/>
        </w:rPr>
        <w:t>Fixed</w:t>
      </w:r>
      <w:r>
        <w:t xml:space="preserve"> by restoring the </w:t>
      </w:r>
      <w:r>
        <w:rPr>
          <w:rFonts w:ascii="Consolas" w:hAnsi="Consolas"/>
          <w:color w:val="A03030"/>
          <w:sz w:val="19"/>
        </w:rPr>
        <w:t>external_id</w:t>
      </w:r>
      <w:r>
        <w:t xml:space="preserve"> column + its unique constraint to the </w:t>
      </w:r>
      <w:r>
        <w:rPr>
          <w:rFonts w:ascii="Consolas" w:hAnsi="Consolas"/>
          <w:color w:val="A03030"/>
          <w:sz w:val="19"/>
        </w:rPr>
        <w:t>Employee</w:t>
      </w:r>
      <w:r>
        <w:t xml:space="preserve"> model (the live DB already had the column from migration 0003). Promote/demote verified working end-to-end.</w:t>
      </w:r>
    </w:p>
    <w:p>
      <w:pPr>
        <w:pStyle w:val="Heading3"/>
      </w:pPr>
      <w:r>
        <w:t>19.2 Routes the UI/tests call that DO NOT exist on disk</w:t>
      </w:r>
    </w:p>
    <w:p>
      <w:r/>
      <w:r>
        <w:rPr>
          <w:rFonts w:ascii="Consolas" w:hAnsi="Consolas"/>
          <w:color w:val="A03030"/>
          <w:sz w:val="19"/>
        </w:rPr>
        <w:t>api.js</w:t>
      </w:r>
      <w:r>
        <w:t xml:space="preserve"> and the test suites reference these, but no router defines them: </w:t>
      </w:r>
      <w:r>
        <w:rPr>
          <w:rFonts w:ascii="Consolas" w:hAnsi="Consolas"/>
          <w:color w:val="A03030"/>
          <w:sz w:val="19"/>
        </w:rPr>
        <w:t>/events/hide</w:t>
      </w:r>
      <w:r>
        <w:t xml:space="preserve">, </w:t>
      </w:r>
      <w:r>
        <w:rPr>
          <w:rFonts w:ascii="Consolas" w:hAnsi="Consolas"/>
          <w:color w:val="A03030"/>
          <w:sz w:val="19"/>
        </w:rPr>
        <w:t>/events/unhide</w:t>
      </w:r>
      <w:r>
        <w:t xml:space="preserve">, </w:t>
      </w:r>
      <w:r>
        <w:rPr>
          <w:rFonts w:ascii="Consolas" w:hAnsi="Consolas"/>
          <w:color w:val="A03030"/>
          <w:sz w:val="19"/>
        </w:rPr>
        <w:t>/events/reassign</w:t>
      </w:r>
      <w:r>
        <w:t xml:space="preserve">, </w:t>
      </w:r>
      <w:r>
        <w:rPr>
          <w:rFonts w:ascii="Consolas" w:hAnsi="Consolas"/>
          <w:color w:val="A03030"/>
          <w:sz w:val="19"/>
        </w:rPr>
        <w:t>/events/split-case</w:t>
      </w:r>
      <w:r>
        <w:t xml:space="preserve">, </w:t>
      </w:r>
      <w:r>
        <w:rPr>
          <w:rFonts w:ascii="Consolas" w:hAnsi="Consolas"/>
          <w:color w:val="A03030"/>
          <w:sz w:val="19"/>
        </w:rPr>
        <w:t>/identities/unmerge</w:t>
      </w:r>
      <w:r>
        <w:t xml:space="preserve">, </w:t>
      </w:r>
      <w:r>
        <w:rPr>
          <w:rFonts w:ascii="Consolas" w:hAnsi="Consolas"/>
          <w:color w:val="A03030"/>
          <w:sz w:val="19"/>
        </w:rPr>
        <w:t>/identities/audit</w:t>
      </w:r>
      <w:r>
        <w:t xml:space="preserve">, </w:t>
      </w:r>
      <w:r>
        <w:rPr>
          <w:rFonts w:ascii="Consolas" w:hAnsi="Consolas"/>
          <w:color w:val="A03030"/>
          <w:sz w:val="19"/>
        </w:rPr>
        <w:t>/employees/import</w:t>
      </w:r>
      <w:r>
        <w:t>. Calling them returns 404.</w:t>
      </w:r>
    </w:p>
    <w:p>
      <w:pPr>
        <w:pStyle w:val="Heading3"/>
      </w:pPr>
      <w:r>
        <w:t>19.3 Latent crashers / dead code</w:t>
      </w:r>
    </w:p>
    <w:p>
      <w:pPr>
        <w:pStyle w:val="ListBullet"/>
      </w:pPr>
      <w:r/>
      <w:r>
        <w:rPr>
          <w:b/>
        </w:rPr>
        <w:t>`/admin/suggested-links`</w:t>
      </w:r>
      <w:r>
        <w:t xml:space="preserve"> references config vars </w:t>
      </w:r>
      <w:r>
        <w:rPr>
          <w:rFonts w:ascii="Consolas" w:hAnsi="Consolas"/>
          <w:color w:val="A03030"/>
          <w:sz w:val="19"/>
        </w:rPr>
        <w:t>BODY_REVIEW_THRESHOLD</w:t>
      </w:r>
      <w:r>
        <w:t xml:space="preserve"> / </w:t>
      </w:r>
      <w:r>
        <w:rPr>
          <w:rFonts w:ascii="Consolas" w:hAnsi="Consolas"/>
          <w:color w:val="A03030"/>
          <w:sz w:val="19"/>
        </w:rPr>
        <w:t>BODY_REVIEW_WINDOW_MINUTES</w:t>
      </w:r>
      <w:r>
        <w:t xml:space="preserve"> that are </w:t>
      </w:r>
      <w:r>
        <w:rPr>
          <w:b/>
        </w:rPr>
        <w:t>not defined</w:t>
      </w:r>
      <w:r>
        <w:t xml:space="preserve"> in config.py → would crash if called.</w:t>
      </w:r>
    </w:p>
    <w:p>
      <w:pPr>
        <w:pStyle w:val="ListBullet"/>
      </w:pPr>
      <w:r/>
      <w:r>
        <w:rPr>
          <w:b/>
        </w:rPr>
        <w:t>`services/feature_matcher.py`</w:t>
      </w:r>
      <w:r>
        <w:t xml:space="preserve"> is never imported by the live path — dead code (the resolver uses its own calibrated logic).</w:t>
      </w:r>
    </w:p>
    <w:p>
      <w:pPr>
        <w:pStyle w:val="ListBullet"/>
      </w:pPr>
      <w:r>
        <w:t xml:space="preserve">(Previously here: </w:t>
      </w:r>
      <w:r>
        <w:rPr>
          <w:rFonts w:ascii="Consolas" w:hAnsi="Consolas"/>
          <w:color w:val="A03030"/>
          <w:sz w:val="19"/>
        </w:rPr>
        <w:t>Employee.external_id</w:t>
      </w:r>
      <w:r>
        <w:t xml:space="preserve"> missing from the model — this has been </w:t>
      </w:r>
      <w:r>
        <w:rPr>
          <w:b/>
        </w:rPr>
        <w:t>fixed</w:t>
      </w:r>
      <w:r>
        <w:t>; see §19.1.)</w:t>
      </w:r>
    </w:p>
    <w:p>
      <w:pPr>
        <w:pStyle w:val="ListBullet"/>
      </w:pPr>
      <w:r>
        <w:t xml:space="preserve">Stale tests/scripts: </w:t>
      </w:r>
      <w:r>
        <w:rPr>
          <w:rFonts w:ascii="Consolas" w:hAnsi="Consolas"/>
          <w:color w:val="A03030"/>
          <w:sz w:val="19"/>
        </w:rPr>
        <w:t>test_tracker_scenarios.test_track_carries_sighting_state</w:t>
      </w:r>
      <w:r>
        <w:t xml:space="preserve">, </w:t>
      </w:r>
      <w:r>
        <w:rPr>
          <w:rFonts w:ascii="Consolas" w:hAnsi="Consolas"/>
          <w:color w:val="A03030"/>
          <w:sz w:val="19"/>
        </w:rPr>
        <w:t>feature_id/demo.py</w:t>
      </w:r>
      <w:r>
        <w:t xml:space="preserve">'s </w:t>
      </w:r>
      <w:r>
        <w:rPr>
          <w:rFonts w:ascii="Consolas" w:hAnsi="Consolas"/>
          <w:color w:val="A03030"/>
          <w:sz w:val="19"/>
        </w:rPr>
        <w:t>num_views</w:t>
      </w:r>
      <w:r>
        <w:t xml:space="preserve">, </w:t>
      </w:r>
      <w:r>
        <w:rPr>
          <w:rFonts w:ascii="Consolas" w:hAnsi="Consolas"/>
          <w:color w:val="A03030"/>
          <w:sz w:val="19"/>
        </w:rPr>
        <w:t>feature_id/identify.py</w:t>
      </w:r>
      <w:r>
        <w:t xml:space="preserve">'s unreachable </w:t>
      </w:r>
      <w:r>
        <w:rPr>
          <w:rFonts w:ascii="Consolas" w:hAnsi="Consolas"/>
          <w:color w:val="A03030"/>
          <w:sz w:val="19"/>
        </w:rPr>
        <w:t>best_sim</w:t>
      </w:r>
      <w:r>
        <w:t xml:space="preserve"> return.</w:t>
      </w:r>
    </w:p>
    <w:p>
      <w:pPr>
        <w:pStyle w:val="Heading3"/>
      </w:pPr>
      <w:r>
        <w:t>19.4 UI version drift</w:t>
      </w:r>
    </w:p>
    <w:p>
      <w:pPr>
        <w:pStyle w:val="ListBullet"/>
      </w:pPr>
      <w:r>
        <w:t xml:space="preserve">On-disk </w:t>
      </w:r>
      <w:r>
        <w:rPr>
          <w:rFonts w:ascii="Consolas" w:hAnsi="Consolas"/>
          <w:color w:val="A03030"/>
          <w:sz w:val="19"/>
        </w:rPr>
        <w:t>app.js</w:t>
      </w:r>
      <w:r>
        <w:t xml:space="preserve"> is an OLDER revision than </w:t>
      </w:r>
      <w:r>
        <w:rPr>
          <w:rFonts w:ascii="Consolas" w:hAnsi="Consolas"/>
          <w:color w:val="A03030"/>
          <w:sz w:val="19"/>
        </w:rPr>
        <w:t>index.html</w:t>
      </w:r>
      <w:r>
        <w:t xml:space="preserve"> / </w:t>
      </w:r>
      <w:r>
        <w:rPr>
          <w:rFonts w:ascii="Consolas" w:hAnsi="Consolas"/>
          <w:color w:val="A03030"/>
          <w:sz w:val="19"/>
        </w:rPr>
        <w:t>api.js</w:t>
      </w:r>
      <w:r>
        <w:t xml:space="preserve"> / tests. Buttons for bulk import, unknown-case review, merge-into and erase call undefined functions (ReferenceError); </w:t>
      </w:r>
      <w:r>
        <w:rPr>
          <w:rFonts w:ascii="Consolas" w:hAnsi="Consolas"/>
          <w:color w:val="A03030"/>
          <w:sz w:val="19"/>
        </w:rPr>
        <w:t>app.js</w:t>
      </w:r>
      <w:r>
        <w:t xml:space="preserve"> still contains a hard-coded </w:t>
      </w:r>
      <w:r>
        <w:rPr>
          <w:rFonts w:ascii="Consolas" w:hAnsi="Consolas"/>
          <w:color w:val="A03030"/>
          <w:sz w:val="19"/>
        </w:rPr>
        <w:t>password123</w:t>
      </w:r>
      <w:r>
        <w:t xml:space="preserve"> and lacks the carousel photo modal the tests expect. The photo modal was realigned during this documentation effort so the evidence photos render.</w:t>
      </w:r>
    </w:p>
    <w:p>
      <w:pPr>
        <w:pStyle w:val="Heading3"/>
      </w:pPr>
      <w:r>
        <w:t>19.5 Unused model artifacts</w:t>
      </w:r>
    </w:p>
    <w:p>
      <w:pPr>
        <w:pStyle w:val="ListBullet"/>
      </w:pPr>
      <w:r/>
      <w:r>
        <w:rPr>
          <w:rFonts w:ascii="Consolas" w:hAnsi="Consolas"/>
          <w:color w:val="A03030"/>
          <w:sz w:val="19"/>
        </w:rPr>
        <w:t>models/yolo11s.{engine,onnx,pt}</w:t>
      </w:r>
      <w:r>
        <w:t xml:space="preserve"> and </w:t>
      </w:r>
      <w:r>
        <w:rPr>
          <w:rFonts w:ascii="Consolas" w:hAnsi="Consolas"/>
          <w:color w:val="A03030"/>
          <w:sz w:val="19"/>
        </w:rPr>
        <w:t>models/scrfd_500m_bnkps.onnx</w:t>
      </w:r>
      <w:r>
        <w:t xml:space="preserve"> exist on disk but are referenced by no code. Detection is RT-DETR; face detection is MTCNN.</w:t>
      </w:r>
    </w:p>
    <w:p>
      <w:pPr>
        <w:pStyle w:val="Heading3"/>
      </w:pPr>
      <w:r>
        <w:t>19.6 Config layering gotcha</w:t>
      </w:r>
    </w:p>
    <w:p>
      <w:pPr>
        <w:pStyle w:val="ListBullet"/>
      </w:pPr>
      <w:r>
        <w:t xml:space="preserve">The Brain's </w:t>
      </w:r>
      <w:r>
        <w:rPr>
          <w:rFonts w:ascii="Consolas" w:hAnsi="Consolas"/>
          <w:color w:val="A03030"/>
          <w:sz w:val="19"/>
        </w:rPr>
        <w:t>.env</w:t>
      </w:r>
      <w:r>
        <w:t xml:space="preserve"> file overrides </w:t>
      </w:r>
      <w:r>
        <w:rPr>
          <w:rFonts w:ascii="Consolas" w:hAnsi="Consolas"/>
          <w:color w:val="A03030"/>
          <w:sz w:val="19"/>
        </w:rPr>
        <w:t>config.py</w:t>
      </w:r>
      <w:r>
        <w:t xml:space="preserve"> defaults. Docker compose and </w:t>
      </w:r>
      <w:r>
        <w:rPr>
          <w:rFonts w:ascii="Consolas" w:hAnsi="Consolas"/>
          <w:color w:val="A03030"/>
          <w:sz w:val="19"/>
        </w:rPr>
        <w:t>.env.example</w:t>
      </w:r>
      <w:r>
        <w:t xml:space="preserve"> carry OLDER threshold values (e.g. DETECTION_CONF 0.80, FACE_SIM 0.65) than config.py's self-calibrating defaults — always check which </w:t>
      </w:r>
      <w:r>
        <w:rPr>
          <w:rFonts w:ascii="Consolas" w:hAnsi="Consolas"/>
          <w:color w:val="A03030"/>
          <w:sz w:val="19"/>
        </w:rPr>
        <w:t>.env</w:t>
      </w:r>
      <w:r>
        <w:t xml:space="preserve"> is in effect.</w:t>
      </w:r>
    </w:p>
    <w:p>
      <w:r>
        <w:br w:type="page"/>
      </w:r>
    </w:p>
    <w:p>
      <w:pPr>
        <w:pStyle w:val="Heading1"/>
      </w:pPr>
      <w:r>
        <w:t>20. Appendix — Complete File Index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752"/>
            <w:shd w:val="clear" w:fill="2E7D32"/>
          </w:tcPr>
          <w:p>
            <w:r/>
            <w:r>
              <w:rPr>
                <w:b/>
                <w:color w:val="FFFFFF"/>
                <w:sz w:val="19"/>
              </w:rPr>
              <w:t>One-line purpose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surveillance_AI/pipeline.py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Main perception loop: detect, track, embed, emit, preview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surveillance_AI/detector.py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RT-DETR / FasterRCNN person detection + shape filters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surveillance_AI/tracker.py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OcSort / greedy per-camera tracking; Track identity state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surveillance_AI/nvr_stream.py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RTSP ingest, NVDEC decode, latest-frame readers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surveillance_AI/segmenter.py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SAM2 background masking (optional, off by default)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surveillance_AI/pano.py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360 equirectangular → flat perspective views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surveillance_AI/live_view.py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OpenCV multi-camera detection viewer (debug)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surveillance_AI/prune_storage.py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storage/img retention (age + size cap)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surveillance_AI/enroll_face.py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CLI AdaFace employee face embedder (Brain shells to it)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surveillance_AI/emit_example.py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mock detection producer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surveillance_AI/feasibility_test.py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one-off timing probe (legacy)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surveillance_AI/feature_id/config.py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identity subsystem config/thresholds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surveillance_AI/feature_id/adaface_net.py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vendored AdaFace IR network definition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surveillance_AI/feature_id/face_extractor.py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MTCNN + AdaFace → 512-d face embedding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surveillance_AI/feature_id/extractor.py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OSNet → 512-d body embedding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surveillance_AI/feature_id/gallery.py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local JSON known-people gallery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surveillance_AI/feature_id/identify.py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Identifier: face-primary/body-fallback decision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surveillance_AI/feature_id/enroll.py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CLI enroll employee into local gallery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surveillance_AI/feature_id/demo.py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offline synthetic self-test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surveillance_AI/feature_id/data/gallery.json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the local gallery data file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surveillance_AI/models/*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AdaFace, OSNet, SAM2 weights (+ unused yolo/scrfd)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surveillance_brain/db/models.py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SQLAlchemy ORM: all tables + enums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surveillance_brain/db/connection.py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async Postgres engine/session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surveillance_brain/db/vector_store.py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Qdrant faces/bodies collections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surveillance_brain/repositories/*.py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camera/embedding/event/identity/session SQL wrappers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surveillance_brain/services/ingestion_service.py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detection → resolve → persist orchestrator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surveillance_brain/services/identity_resolver.py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open-set face resolution (calibrated)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surveillance_brain/services/dedup_service.py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duplicate window + merge + consolidation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surveillance_brain/services/calibration_service.py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self-calibrating thresholds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surveillance_brain/services/session_tracker.py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presence session entry/exit logic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surveillance_brain/services/presence_cache.py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Redis 'where is X now'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surveillance_brain/services/enrollment_service.py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employee enrollment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surveillance_brain/services/log_service.py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events feed + reports + CSV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surveillance_brain/services/search_service.py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live locate + person profile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surveillance_brain/services/live_broadcaster.py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in-process pub/sub for WS /live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surveillance_brain/services/archive_service.py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JSONL + datasheet export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surveillance_brain/services/conversion_service.py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promote/demote/rename identity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surveillance_brain/services/feature_matcher.py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simple matcher (dead code)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surveillance_brain/api/main.py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FastAPI app, lifespan, router mounts, /health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surveillance_brain/api/auth.py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admin HTTP Basic dependency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surveillance_brain/api/schemas.py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Pydantic request/response models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surveillance_brain/api/routers/*.py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events, person, employees, live, search, identities, logs, admin, attendance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surveillance_brain/config.py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all settings/thresholds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surveillance_brain/workers/*.py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consolidation + midnight_flush schedulers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surveillance_brain/alembic/versions/*.py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schema migrations 0001–0004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surveillance_brain/scripts/*.py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seed, prune_events, export_tracks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surveillance_UI/server.py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static + snapshot/MJPEG/storage bridge (:8080)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surveillance_UI/index.html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SPA shell (views + modals)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surveillance_UI/api.js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Brain REST + WS client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surveillance_UI/data.js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in-memory model + mock fallback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surveillance_UI/app.js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all UI rendering + behavior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surveillance_UI/styles.css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glassmorphism design system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surveillance_Camera_config/loader.py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shared camera registry loader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surveillance_Camera_config/cameras.json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committed camera metadata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tools/integration_sim.py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Part 1 simulator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tools/mtmct_eval/*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identity-accuracy scoring harness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contracts/*.schema.json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Part1→2 and Part2→3 JSON contracts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run.sh / run_all.sh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native / integration orchestration</w:t>
            </w:r>
          </w:p>
        </w:tc>
      </w:tr>
      <w:tr>
        <w:tc>
          <w:tcPr>
            <w:tcW w:type="dxa" w:w="4464"/>
          </w:tcPr>
          <w:p>
            <w:r/>
            <w:r>
              <w:rPr>
                <w:sz w:val="18"/>
              </w:rPr>
              <w:t>ARCHITECTURE.md / README.md / INTEGRATION.md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narrative docs</w:t>
            </w:r>
          </w:p>
        </w:tc>
      </w:tr>
    </w:tbl>
    <w:p/>
    <w:p/>
    <w:p>
      <w:pPr>
        <w:jc w:val="center"/>
      </w:pPr>
      <w:r>
        <w:rPr>
          <w:i/>
          <w:color w:val="555555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1B1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1B1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